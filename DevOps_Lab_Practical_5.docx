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1CB2" w14:textId="5139A415" w:rsidR="00CD71B0" w:rsidRDefault="00000000">
      <w:pPr>
        <w:pStyle w:val="Title"/>
      </w:pPr>
      <w:r>
        <w:t>Practical #5</w:t>
      </w:r>
    </w:p>
    <w:p w14:paraId="3B250262" w14:textId="77777777" w:rsidR="007E1560" w:rsidRPr="007E1560" w:rsidRDefault="00000000" w:rsidP="007E1560">
      <w:pPr>
        <w:rPr>
          <w:b/>
          <w:bCs/>
          <w:lang w:val="en-IN"/>
        </w:rPr>
      </w:pPr>
      <w:r>
        <w:br/>
      </w:r>
      <w:r w:rsidRPr="00467448">
        <w:rPr>
          <w:b/>
          <w:bCs/>
        </w:rPr>
        <w:t>Practical Title:</w:t>
      </w:r>
      <w:r w:rsidRPr="00467448">
        <w:rPr>
          <w:b/>
          <w:bCs/>
        </w:rPr>
        <w:br/>
        <w:t>To understand the structure of a basic web application and its role in a DevOps pipeline</w:t>
      </w:r>
      <w:r>
        <w:br/>
      </w:r>
      <w:r>
        <w:br/>
      </w:r>
      <w:r w:rsidRPr="00467448">
        <w:rPr>
          <w:b/>
          <w:bCs/>
        </w:rPr>
        <w:t>Theory:</w:t>
      </w:r>
      <w:r w:rsidRPr="00467448">
        <w:rPr>
          <w:b/>
          <w:bCs/>
        </w:rPr>
        <w:br/>
      </w:r>
      <w:r>
        <w:br/>
      </w:r>
      <w:r w:rsidR="007E1560" w:rsidRPr="007E1560">
        <w:rPr>
          <w:b/>
          <w:bCs/>
          <w:lang w:val="en-IN"/>
        </w:rPr>
        <w:t>1. What is a Web Application?</w:t>
      </w:r>
    </w:p>
    <w:p w14:paraId="15D92A91" w14:textId="77777777" w:rsidR="007E1560" w:rsidRPr="007E1560" w:rsidRDefault="007E1560" w:rsidP="007E1560">
      <w:pPr>
        <w:rPr>
          <w:lang w:val="en-IN"/>
        </w:rPr>
      </w:pPr>
      <w:r w:rsidRPr="007E1560">
        <w:rPr>
          <w:lang w:val="en-IN"/>
        </w:rPr>
        <w:t>A web application is a software application that runs on a web server and is accessed through a web browser (like Chrome).</w:t>
      </w:r>
      <w:r w:rsidRPr="007E1560">
        <w:rPr>
          <w:lang w:val="en-IN"/>
        </w:rPr>
        <w:br/>
        <w:t>Examples: login forms, student portals, feedback systems.</w:t>
      </w:r>
    </w:p>
    <w:p w14:paraId="4742C2A9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23C0EBDB">
          <v:rect id="_x0000_i1025" style="width:0;height:1.5pt" o:hralign="center" o:hrstd="t" o:hr="t" fillcolor="#a0a0a0" stroked="f"/>
        </w:pict>
      </w:r>
    </w:p>
    <w:p w14:paraId="7EF3CC45" w14:textId="52E08E0D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2. Components of a Web Application</w:t>
      </w:r>
      <w:r>
        <w:br/>
      </w:r>
      <w:r w:rsidRPr="007E1560">
        <w:rPr>
          <w:b/>
          <w:bCs/>
          <w:lang w:val="en-IN"/>
        </w:rPr>
        <w:t>Frontend</w:t>
      </w:r>
      <w:r>
        <w:rPr>
          <w:b/>
          <w:bCs/>
          <w:lang w:val="en-IN"/>
        </w:rPr>
        <w:t>:</w:t>
      </w:r>
    </w:p>
    <w:p w14:paraId="69F05FEF" w14:textId="77777777" w:rsidR="007E1560" w:rsidRPr="007E1560" w:rsidRDefault="007E1560" w:rsidP="007E1560">
      <w:pPr>
        <w:numPr>
          <w:ilvl w:val="0"/>
          <w:numId w:val="10"/>
        </w:numPr>
        <w:rPr>
          <w:lang w:val="en-IN"/>
        </w:rPr>
      </w:pPr>
      <w:r w:rsidRPr="007E1560">
        <w:rPr>
          <w:lang w:val="en-IN"/>
        </w:rPr>
        <w:t xml:space="preserve">User interface (UI) </w:t>
      </w:r>
    </w:p>
    <w:p w14:paraId="459D512E" w14:textId="77777777" w:rsidR="007E1560" w:rsidRPr="007E1560" w:rsidRDefault="007E1560" w:rsidP="007E1560">
      <w:pPr>
        <w:numPr>
          <w:ilvl w:val="0"/>
          <w:numId w:val="10"/>
        </w:numPr>
        <w:rPr>
          <w:lang w:val="en-IN"/>
        </w:rPr>
      </w:pPr>
      <w:r w:rsidRPr="007E1560">
        <w:rPr>
          <w:lang w:val="en-IN"/>
        </w:rPr>
        <w:t xml:space="preserve">Built using </w:t>
      </w:r>
      <w:r w:rsidRPr="007E1560">
        <w:rPr>
          <w:b/>
          <w:bCs/>
          <w:lang w:val="en-IN"/>
        </w:rPr>
        <w:t>HTML, CSS, JavaScript</w:t>
      </w:r>
      <w:r w:rsidRPr="007E1560">
        <w:rPr>
          <w:lang w:val="en-IN"/>
        </w:rPr>
        <w:t xml:space="preserve"> </w:t>
      </w:r>
    </w:p>
    <w:p w14:paraId="3F402721" w14:textId="77777777" w:rsidR="007E1560" w:rsidRPr="007E1560" w:rsidRDefault="007E1560" w:rsidP="007E1560">
      <w:pPr>
        <w:numPr>
          <w:ilvl w:val="0"/>
          <w:numId w:val="10"/>
        </w:numPr>
        <w:rPr>
          <w:lang w:val="en-IN"/>
        </w:rPr>
      </w:pPr>
      <w:r w:rsidRPr="007E1560">
        <w:rPr>
          <w:lang w:val="en-IN"/>
        </w:rPr>
        <w:t>Runs in the browser</w:t>
      </w:r>
    </w:p>
    <w:p w14:paraId="681C6476" w14:textId="63772C04" w:rsidR="007E1560" w:rsidRPr="007E1560" w:rsidRDefault="00000000" w:rsidP="007E1560">
      <w:pPr>
        <w:rPr>
          <w:b/>
          <w:bCs/>
          <w:lang w:val="en-IN"/>
        </w:rPr>
      </w:pPr>
      <w:r>
        <w:rPr>
          <w:lang w:val="en-IN"/>
        </w:rPr>
        <w:pict w14:anchorId="52FD88D5">
          <v:rect id="_x0000_i1026" style="width:0;height:1.5pt" o:hralign="center" o:hrstd="t" o:hr="t" fillcolor="#a0a0a0" stroked="f"/>
        </w:pict>
      </w:r>
      <w:r w:rsidR="007E1560">
        <w:br/>
      </w:r>
      <w:r w:rsidR="007E1560" w:rsidRPr="007E1560">
        <w:rPr>
          <w:b/>
          <w:bCs/>
          <w:lang w:val="en-IN"/>
        </w:rPr>
        <w:t>Backend</w:t>
      </w:r>
    </w:p>
    <w:p w14:paraId="2447035F" w14:textId="77777777" w:rsidR="007E1560" w:rsidRPr="007E1560" w:rsidRDefault="007E1560" w:rsidP="007E1560">
      <w:pPr>
        <w:numPr>
          <w:ilvl w:val="0"/>
          <w:numId w:val="11"/>
        </w:numPr>
        <w:rPr>
          <w:lang w:val="en-IN"/>
        </w:rPr>
      </w:pPr>
      <w:r w:rsidRPr="007E1560">
        <w:rPr>
          <w:lang w:val="en-IN"/>
        </w:rPr>
        <w:t xml:space="preserve">Handles logic and processing </w:t>
      </w:r>
    </w:p>
    <w:p w14:paraId="53591AB1" w14:textId="77777777" w:rsidR="007E1560" w:rsidRPr="007E1560" w:rsidRDefault="007E1560" w:rsidP="007E1560">
      <w:pPr>
        <w:numPr>
          <w:ilvl w:val="0"/>
          <w:numId w:val="11"/>
        </w:numPr>
        <w:rPr>
          <w:lang w:val="en-IN"/>
        </w:rPr>
      </w:pPr>
      <w:r w:rsidRPr="007E1560">
        <w:rPr>
          <w:lang w:val="en-IN"/>
        </w:rPr>
        <w:t xml:space="preserve">Technologies: Node.js, Java, Python </w:t>
      </w:r>
    </w:p>
    <w:p w14:paraId="1C61E792" w14:textId="77777777" w:rsidR="007E1560" w:rsidRPr="007E1560" w:rsidRDefault="007E1560" w:rsidP="007E1560">
      <w:pPr>
        <w:numPr>
          <w:ilvl w:val="0"/>
          <w:numId w:val="11"/>
        </w:numPr>
        <w:rPr>
          <w:lang w:val="en-IN"/>
        </w:rPr>
      </w:pPr>
      <w:r w:rsidRPr="007E1560">
        <w:rPr>
          <w:lang w:val="en-IN"/>
        </w:rPr>
        <w:t xml:space="preserve">Communicates with database </w:t>
      </w:r>
    </w:p>
    <w:p w14:paraId="72FD9BC3" w14:textId="778F6408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07CDA714">
          <v:rect id="_x0000_i1027" style="width:0;height:1.5pt" o:hralign="center" o:hrstd="t" o:hr="t" fillcolor="#a0a0a0" stroked="f"/>
        </w:pict>
      </w:r>
    </w:p>
    <w:p w14:paraId="4D4CCA23" w14:textId="7B71A734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Database</w:t>
      </w:r>
    </w:p>
    <w:p w14:paraId="15F38DBD" w14:textId="77777777" w:rsidR="007E1560" w:rsidRPr="007E1560" w:rsidRDefault="007E1560" w:rsidP="007E1560">
      <w:pPr>
        <w:numPr>
          <w:ilvl w:val="0"/>
          <w:numId w:val="12"/>
        </w:numPr>
        <w:rPr>
          <w:lang w:val="en-IN"/>
        </w:rPr>
      </w:pPr>
      <w:r w:rsidRPr="007E1560">
        <w:rPr>
          <w:lang w:val="en-IN"/>
        </w:rPr>
        <w:t xml:space="preserve">Stores application data </w:t>
      </w:r>
    </w:p>
    <w:p w14:paraId="3B914A27" w14:textId="77777777" w:rsidR="007E1560" w:rsidRPr="007E1560" w:rsidRDefault="007E1560" w:rsidP="007E1560">
      <w:pPr>
        <w:numPr>
          <w:ilvl w:val="0"/>
          <w:numId w:val="12"/>
        </w:numPr>
        <w:rPr>
          <w:lang w:val="en-IN"/>
        </w:rPr>
      </w:pPr>
      <w:r w:rsidRPr="007E1560">
        <w:rPr>
          <w:lang w:val="en-IN"/>
        </w:rPr>
        <w:t xml:space="preserve">Examples: MySQL, MongoDB </w:t>
      </w:r>
    </w:p>
    <w:p w14:paraId="4FD68060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37BEC366">
          <v:rect id="_x0000_i1028" style="width:0;height:1.5pt" o:hralign="center" o:hrstd="t" o:hr="t" fillcolor="#a0a0a0" stroked="f"/>
        </w:pict>
      </w:r>
    </w:p>
    <w:p w14:paraId="7307C447" w14:textId="5B2AC797" w:rsidR="007E1560" w:rsidRPr="007E1560" w:rsidRDefault="007E1560" w:rsidP="007E1560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br/>
      </w:r>
      <w:r>
        <w:rPr>
          <w:b/>
          <w:bCs/>
          <w:lang w:val="en-IN"/>
        </w:rPr>
        <w:br/>
      </w:r>
      <w:r w:rsidRPr="007E1560">
        <w:rPr>
          <w:b/>
          <w:bCs/>
          <w:lang w:val="en-IN"/>
        </w:rPr>
        <w:t>3. What is DevOps Pipeline?</w:t>
      </w:r>
    </w:p>
    <w:p w14:paraId="0C01DD18" w14:textId="77777777" w:rsidR="007E1560" w:rsidRPr="007E1560" w:rsidRDefault="007E1560" w:rsidP="007E1560">
      <w:pPr>
        <w:rPr>
          <w:lang w:val="en-IN"/>
        </w:rPr>
      </w:pPr>
      <w:r w:rsidRPr="007E1560">
        <w:rPr>
          <w:lang w:val="en-IN"/>
        </w:rPr>
        <w:t xml:space="preserve">A DevOps pipeline is an automated process that allows developers to </w:t>
      </w:r>
      <w:r w:rsidRPr="007E1560">
        <w:rPr>
          <w:b/>
          <w:bCs/>
          <w:lang w:val="en-IN"/>
        </w:rPr>
        <w:t>build, test, and deploy applications continuously</w:t>
      </w:r>
      <w:r w:rsidRPr="007E1560">
        <w:rPr>
          <w:lang w:val="en-IN"/>
        </w:rPr>
        <w:t>.</w:t>
      </w:r>
    </w:p>
    <w:p w14:paraId="3E8B9A97" w14:textId="60C72B62" w:rsidR="007E1560" w:rsidRPr="007E1560" w:rsidRDefault="007E1560" w:rsidP="007E1560">
      <w:pPr>
        <w:rPr>
          <w:lang w:val="en-IN"/>
        </w:rPr>
      </w:pPr>
      <w:r w:rsidRPr="007E1560">
        <w:rPr>
          <w:lang w:val="en-IN"/>
        </w:rPr>
        <w:t>It includes stages like:</w:t>
      </w:r>
    </w:p>
    <w:p w14:paraId="0CB66787" w14:textId="77777777" w:rsidR="007E1560" w:rsidRPr="007E1560" w:rsidRDefault="007E1560" w:rsidP="007E1560">
      <w:pPr>
        <w:numPr>
          <w:ilvl w:val="0"/>
          <w:numId w:val="13"/>
        </w:numPr>
        <w:rPr>
          <w:lang w:val="en-IN"/>
        </w:rPr>
      </w:pPr>
      <w:r w:rsidRPr="007E1560">
        <w:rPr>
          <w:lang w:val="en-IN"/>
        </w:rPr>
        <w:t>Code → Build → Test → Deploy → Monitor</w:t>
      </w:r>
    </w:p>
    <w:p w14:paraId="14BEC409" w14:textId="4CAE6342" w:rsidR="00467448" w:rsidRDefault="00000000" w:rsidP="007E1560">
      <w:r>
        <w:br/>
      </w:r>
      <w:r>
        <w:br/>
      </w:r>
      <w:r>
        <w:br/>
      </w:r>
      <w:r>
        <w:br/>
        <w:t>Procedure:</w:t>
      </w:r>
      <w:r>
        <w:br/>
      </w:r>
      <w:r>
        <w:br/>
        <w:t>Step 1: Create a Basic Web Page (HTML)</w:t>
      </w:r>
      <w:r>
        <w:br/>
        <w:t>Step 2: Add Styling using CSS</w:t>
      </w:r>
      <w:r>
        <w:br/>
        <w:t>Step 3: Add Simple JavaScript Functionality</w:t>
      </w:r>
      <w:r>
        <w:br/>
        <w:t>Step 4: Run the Web Page in Browser</w:t>
      </w:r>
      <w:r>
        <w:br/>
        <w:t>Step 5: (Optional) Upload the Web App to GitHub</w:t>
      </w:r>
      <w:r>
        <w:br/>
      </w:r>
    </w:p>
    <w:p w14:paraId="29ECBEB2" w14:textId="77777777" w:rsidR="007E1560" w:rsidRPr="007E1560" w:rsidRDefault="00000000" w:rsidP="007E1560">
      <w:pPr>
        <w:rPr>
          <w:b/>
          <w:bCs/>
          <w:lang w:val="en-IN"/>
        </w:rPr>
      </w:pPr>
      <w:r>
        <w:t>Output Screenshots:</w:t>
      </w:r>
      <w:r>
        <w:br/>
      </w:r>
      <w:r w:rsidR="007E1560" w:rsidRPr="007E1560">
        <w:rPr>
          <w:noProof/>
        </w:rPr>
        <w:drawing>
          <wp:inline distT="0" distB="0" distL="0" distR="0" wp14:anchorId="7AC44202" wp14:editId="0F8524CE">
            <wp:extent cx="4714213" cy="2403550"/>
            <wp:effectExtent l="0" t="0" r="0" b="0"/>
            <wp:docPr id="105164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2122" name=""/>
                    <pic:cNvPicPr/>
                  </pic:nvPicPr>
                  <pic:blipFill rotWithShape="1">
                    <a:blip r:embed="rId6"/>
                    <a:srcRect l="285" t="5807" r="-285" b="-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672" cy="2407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467448">
        <w:rPr>
          <w:b/>
          <w:bCs/>
        </w:rPr>
        <w:t>Activity / Task:</w:t>
      </w:r>
      <w:r w:rsidRPr="00467448">
        <w:rPr>
          <w:b/>
          <w:bCs/>
        </w:rPr>
        <w:br/>
      </w:r>
      <w:r>
        <w:br/>
      </w:r>
      <w:r w:rsidR="007E1560" w:rsidRPr="007E1560">
        <w:rPr>
          <w:b/>
          <w:bCs/>
          <w:lang w:val="en-IN"/>
        </w:rPr>
        <w:t>Task 1: Simple Web Application</w:t>
      </w:r>
    </w:p>
    <w:p w14:paraId="7A5C8455" w14:textId="7F2524D0" w:rsidR="007E1560" w:rsidRPr="007E1560" w:rsidRDefault="007E1560" w:rsidP="007E1560">
      <w:pPr>
        <w:rPr>
          <w:lang w:val="en-IN"/>
        </w:rPr>
      </w:pPr>
      <w:r w:rsidRPr="007E1560">
        <w:rPr>
          <w:b/>
          <w:bCs/>
          <w:lang w:val="en-IN"/>
        </w:rPr>
        <w:lastRenderedPageBreak/>
        <w:t>Description:</w:t>
      </w:r>
      <w:r w:rsidRPr="007E1560">
        <w:rPr>
          <w:lang w:val="en-IN"/>
        </w:rPr>
        <w:br/>
        <w:t xml:space="preserve">A simple </w:t>
      </w:r>
      <w:r w:rsidRPr="007E1560">
        <w:rPr>
          <w:b/>
          <w:bCs/>
          <w:lang w:val="en-IN"/>
        </w:rPr>
        <w:t xml:space="preserve">Student </w:t>
      </w:r>
      <w:r>
        <w:rPr>
          <w:b/>
          <w:bCs/>
          <w:lang w:val="en-IN"/>
        </w:rPr>
        <w:t xml:space="preserve">Admission </w:t>
      </w:r>
      <w:r w:rsidRPr="007E1560">
        <w:rPr>
          <w:b/>
          <w:bCs/>
          <w:lang w:val="en-IN"/>
        </w:rPr>
        <w:t xml:space="preserve">Form </w:t>
      </w:r>
      <w:r w:rsidRPr="007E1560">
        <w:rPr>
          <w:lang w:val="en-IN"/>
        </w:rPr>
        <w:t>where users enter their name and submit the form.</w:t>
      </w:r>
      <w:r w:rsidRPr="007E1560">
        <w:rPr>
          <w:lang w:val="en-IN"/>
        </w:rPr>
        <w:br/>
        <w:t>It uses HTML for structure, CSS for styling, and JavaScript for interaction.</w:t>
      </w:r>
    </w:p>
    <w:p w14:paraId="4A4DB0A2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77BA6A27">
          <v:rect id="_x0000_i1029" style="width:0;height:1.5pt" o:hralign="center" o:hrstd="t" o:hr="t" fillcolor="#a0a0a0" stroked="f"/>
        </w:pict>
      </w:r>
    </w:p>
    <w:p w14:paraId="217E0527" w14:textId="77777777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Task 2: Use in DevOps Pipeline</w:t>
      </w:r>
    </w:p>
    <w:p w14:paraId="7A987BE3" w14:textId="77777777" w:rsidR="007E1560" w:rsidRPr="007E1560" w:rsidRDefault="007E1560" w:rsidP="007E1560">
      <w:pPr>
        <w:numPr>
          <w:ilvl w:val="0"/>
          <w:numId w:val="14"/>
        </w:numPr>
        <w:rPr>
          <w:lang w:val="en-IN"/>
        </w:rPr>
      </w:pPr>
      <w:r w:rsidRPr="007E1560">
        <w:rPr>
          <w:lang w:val="en-IN"/>
        </w:rPr>
        <w:t xml:space="preserve">Code stored in GitHub </w:t>
      </w:r>
    </w:p>
    <w:p w14:paraId="46D5A1AF" w14:textId="77777777" w:rsidR="007E1560" w:rsidRPr="007E1560" w:rsidRDefault="007E1560" w:rsidP="007E1560">
      <w:pPr>
        <w:numPr>
          <w:ilvl w:val="0"/>
          <w:numId w:val="14"/>
        </w:numPr>
        <w:rPr>
          <w:lang w:val="en-IN"/>
        </w:rPr>
      </w:pPr>
      <w:r w:rsidRPr="007E1560">
        <w:rPr>
          <w:lang w:val="en-IN"/>
        </w:rPr>
        <w:t xml:space="preserve">Automatically built and tested </w:t>
      </w:r>
    </w:p>
    <w:p w14:paraId="0CA897E9" w14:textId="77777777" w:rsidR="007E1560" w:rsidRPr="007E1560" w:rsidRDefault="007E1560" w:rsidP="007E1560">
      <w:pPr>
        <w:numPr>
          <w:ilvl w:val="0"/>
          <w:numId w:val="14"/>
        </w:numPr>
        <w:rPr>
          <w:lang w:val="en-IN"/>
        </w:rPr>
      </w:pPr>
      <w:r w:rsidRPr="007E1560">
        <w:rPr>
          <w:lang w:val="en-IN"/>
        </w:rPr>
        <w:t xml:space="preserve">Deployed to server using CI/CD </w:t>
      </w:r>
    </w:p>
    <w:p w14:paraId="3AD8773F" w14:textId="77777777" w:rsidR="007E1560" w:rsidRPr="007E1560" w:rsidRDefault="007E1560" w:rsidP="007E1560">
      <w:pPr>
        <w:numPr>
          <w:ilvl w:val="0"/>
          <w:numId w:val="14"/>
        </w:numPr>
        <w:rPr>
          <w:lang w:val="en-IN"/>
        </w:rPr>
      </w:pPr>
      <w:r w:rsidRPr="007E1560">
        <w:rPr>
          <w:lang w:val="en-IN"/>
        </w:rPr>
        <w:t xml:space="preserve">Monitored for performance </w:t>
      </w:r>
    </w:p>
    <w:p w14:paraId="1D638F2B" w14:textId="03273D59" w:rsidR="007E1560" w:rsidRPr="007E1560" w:rsidRDefault="007E1560" w:rsidP="007E1560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 xml:space="preserve"> </w:t>
      </w:r>
      <w:r w:rsidRPr="007E1560">
        <w:rPr>
          <w:lang w:val="en-IN"/>
        </w:rPr>
        <w:t>Flow:</w:t>
      </w:r>
      <w:r w:rsidRPr="007E1560">
        <w:rPr>
          <w:lang w:val="en-IN"/>
        </w:rPr>
        <w:br/>
      </w:r>
      <w:r w:rsidRPr="007E1560">
        <w:rPr>
          <w:b/>
          <w:bCs/>
          <w:lang w:val="en-IN"/>
        </w:rPr>
        <w:t>Developer → GitHub → CI/CD Tool → Deployment → Monitoring</w:t>
      </w:r>
    </w:p>
    <w:p w14:paraId="0F7831F3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45876529">
          <v:rect id="_x0000_i1030" style="width:0;height:1.5pt" o:hralign="center" o:hrstd="t" o:hr="t" fillcolor="#a0a0a0" stroked="f"/>
        </w:pict>
      </w:r>
    </w:p>
    <w:p w14:paraId="1120FC24" w14:textId="77777777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Task 3: Steps to Deploy Application</w:t>
      </w:r>
    </w:p>
    <w:p w14:paraId="3975A1C8" w14:textId="77777777" w:rsidR="007E1560" w:rsidRPr="007E1560" w:rsidRDefault="007E1560" w:rsidP="007E1560">
      <w:pPr>
        <w:numPr>
          <w:ilvl w:val="0"/>
          <w:numId w:val="15"/>
        </w:numPr>
        <w:rPr>
          <w:lang w:val="en-IN"/>
        </w:rPr>
      </w:pPr>
      <w:r w:rsidRPr="007E1560">
        <w:rPr>
          <w:lang w:val="en-IN"/>
        </w:rPr>
        <w:t xml:space="preserve">Create server (local/cloud) </w:t>
      </w:r>
    </w:p>
    <w:p w14:paraId="70CC520A" w14:textId="77777777" w:rsidR="007E1560" w:rsidRPr="007E1560" w:rsidRDefault="007E1560" w:rsidP="007E1560">
      <w:pPr>
        <w:numPr>
          <w:ilvl w:val="0"/>
          <w:numId w:val="15"/>
        </w:numPr>
        <w:rPr>
          <w:lang w:val="en-IN"/>
        </w:rPr>
      </w:pPr>
      <w:r w:rsidRPr="007E1560">
        <w:rPr>
          <w:lang w:val="en-IN"/>
        </w:rPr>
        <w:t xml:space="preserve">Install web server (Apache/Nginx) </w:t>
      </w:r>
    </w:p>
    <w:p w14:paraId="69744869" w14:textId="77777777" w:rsidR="007E1560" w:rsidRPr="007E1560" w:rsidRDefault="007E1560" w:rsidP="007E1560">
      <w:pPr>
        <w:numPr>
          <w:ilvl w:val="0"/>
          <w:numId w:val="15"/>
        </w:numPr>
        <w:rPr>
          <w:lang w:val="en-IN"/>
        </w:rPr>
      </w:pPr>
      <w:r w:rsidRPr="007E1560">
        <w:rPr>
          <w:lang w:val="en-IN"/>
        </w:rPr>
        <w:t xml:space="preserve">Upload files to server </w:t>
      </w:r>
    </w:p>
    <w:p w14:paraId="2D0ACADF" w14:textId="77777777" w:rsidR="007E1560" w:rsidRPr="007E1560" w:rsidRDefault="007E1560" w:rsidP="007E1560">
      <w:pPr>
        <w:numPr>
          <w:ilvl w:val="0"/>
          <w:numId w:val="15"/>
        </w:numPr>
        <w:rPr>
          <w:lang w:val="en-IN"/>
        </w:rPr>
      </w:pPr>
      <w:r w:rsidRPr="007E1560">
        <w:rPr>
          <w:lang w:val="en-IN"/>
        </w:rPr>
        <w:t xml:space="preserve">Configure server </w:t>
      </w:r>
    </w:p>
    <w:p w14:paraId="1215A7FA" w14:textId="77777777" w:rsidR="007E1560" w:rsidRPr="007E1560" w:rsidRDefault="007E1560" w:rsidP="007E1560">
      <w:pPr>
        <w:numPr>
          <w:ilvl w:val="0"/>
          <w:numId w:val="15"/>
        </w:numPr>
        <w:rPr>
          <w:lang w:val="en-IN"/>
        </w:rPr>
      </w:pPr>
      <w:r w:rsidRPr="007E1560">
        <w:rPr>
          <w:lang w:val="en-IN"/>
        </w:rPr>
        <w:t xml:space="preserve">Access via browser (URL) </w:t>
      </w:r>
    </w:p>
    <w:p w14:paraId="63D9E8ED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7640ADA2">
          <v:rect id="_x0000_i1031" style="width:0;height:1.5pt" o:hralign="center" o:hrstd="t" o:hr="t" fillcolor="#a0a0a0" stroked="f"/>
        </w:pict>
      </w:r>
    </w:p>
    <w:p w14:paraId="39C9B466" w14:textId="77777777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Advantages</w:t>
      </w:r>
    </w:p>
    <w:p w14:paraId="0A1A80E7" w14:textId="77777777" w:rsidR="007E1560" w:rsidRPr="007E1560" w:rsidRDefault="007E1560" w:rsidP="007E1560">
      <w:pPr>
        <w:numPr>
          <w:ilvl w:val="0"/>
          <w:numId w:val="16"/>
        </w:numPr>
        <w:rPr>
          <w:lang w:val="en-IN"/>
        </w:rPr>
      </w:pPr>
      <w:r w:rsidRPr="007E1560">
        <w:rPr>
          <w:lang w:val="en-IN"/>
        </w:rPr>
        <w:t xml:space="preserve">Easy to develop and deploy </w:t>
      </w:r>
    </w:p>
    <w:p w14:paraId="35CFDB36" w14:textId="77777777" w:rsidR="007E1560" w:rsidRPr="007E1560" w:rsidRDefault="007E1560" w:rsidP="007E1560">
      <w:pPr>
        <w:numPr>
          <w:ilvl w:val="0"/>
          <w:numId w:val="16"/>
        </w:numPr>
        <w:rPr>
          <w:lang w:val="en-IN"/>
        </w:rPr>
      </w:pPr>
      <w:r w:rsidRPr="007E1560">
        <w:rPr>
          <w:lang w:val="en-IN"/>
        </w:rPr>
        <w:t xml:space="preserve">Platform independent </w:t>
      </w:r>
    </w:p>
    <w:p w14:paraId="0219706D" w14:textId="77777777" w:rsidR="007E1560" w:rsidRPr="007E1560" w:rsidRDefault="007E1560" w:rsidP="007E1560">
      <w:pPr>
        <w:numPr>
          <w:ilvl w:val="0"/>
          <w:numId w:val="16"/>
        </w:numPr>
        <w:rPr>
          <w:lang w:val="en-IN"/>
        </w:rPr>
      </w:pPr>
      <w:r w:rsidRPr="007E1560">
        <w:rPr>
          <w:lang w:val="en-IN"/>
        </w:rPr>
        <w:t xml:space="preserve">Supports automation (DevOps) </w:t>
      </w:r>
    </w:p>
    <w:p w14:paraId="24FAB5DA" w14:textId="77777777" w:rsidR="007E1560" w:rsidRPr="007E1560" w:rsidRDefault="007E1560" w:rsidP="007E1560">
      <w:pPr>
        <w:numPr>
          <w:ilvl w:val="0"/>
          <w:numId w:val="16"/>
        </w:numPr>
        <w:rPr>
          <w:lang w:val="en-IN"/>
        </w:rPr>
      </w:pPr>
      <w:r w:rsidRPr="007E1560">
        <w:rPr>
          <w:lang w:val="en-IN"/>
        </w:rPr>
        <w:t xml:space="preserve">Scalable </w:t>
      </w:r>
    </w:p>
    <w:p w14:paraId="411F4523" w14:textId="77777777" w:rsidR="007E1560" w:rsidRPr="007E1560" w:rsidRDefault="007E1560" w:rsidP="007E1560">
      <w:pPr>
        <w:numPr>
          <w:ilvl w:val="0"/>
          <w:numId w:val="16"/>
        </w:numPr>
        <w:rPr>
          <w:lang w:val="en-IN"/>
        </w:rPr>
      </w:pPr>
      <w:r w:rsidRPr="007E1560">
        <w:rPr>
          <w:lang w:val="en-IN"/>
        </w:rPr>
        <w:t xml:space="preserve">Accessible from anywhere </w:t>
      </w:r>
    </w:p>
    <w:p w14:paraId="67AC317F" w14:textId="77777777" w:rsidR="007E1560" w:rsidRPr="007E1560" w:rsidRDefault="00000000" w:rsidP="007E1560">
      <w:pPr>
        <w:rPr>
          <w:lang w:val="en-IN"/>
        </w:rPr>
      </w:pPr>
      <w:r>
        <w:rPr>
          <w:lang w:val="en-IN"/>
        </w:rPr>
        <w:pict w14:anchorId="2A521497">
          <v:rect id="_x0000_i1032" style="width:0;height:1.5pt" o:hralign="center" o:hrstd="t" o:hr="t" fillcolor="#a0a0a0" stroked="f"/>
        </w:pict>
      </w:r>
    </w:p>
    <w:p w14:paraId="53F3B08C" w14:textId="77777777" w:rsidR="007E1560" w:rsidRPr="007E1560" w:rsidRDefault="007E1560" w:rsidP="007E1560">
      <w:pPr>
        <w:rPr>
          <w:b/>
          <w:bCs/>
          <w:lang w:val="en-IN"/>
        </w:rPr>
      </w:pPr>
      <w:r w:rsidRPr="007E1560">
        <w:rPr>
          <w:b/>
          <w:bCs/>
          <w:lang w:val="en-IN"/>
        </w:rPr>
        <w:t>Challenges</w:t>
      </w:r>
    </w:p>
    <w:p w14:paraId="46C8DBC7" w14:textId="77777777" w:rsidR="007E1560" w:rsidRPr="007E1560" w:rsidRDefault="007E1560" w:rsidP="007E1560">
      <w:pPr>
        <w:numPr>
          <w:ilvl w:val="0"/>
          <w:numId w:val="17"/>
        </w:numPr>
        <w:rPr>
          <w:lang w:val="en-IN"/>
        </w:rPr>
      </w:pPr>
      <w:r w:rsidRPr="007E1560">
        <w:rPr>
          <w:lang w:val="en-IN"/>
        </w:rPr>
        <w:lastRenderedPageBreak/>
        <w:t xml:space="preserve">Security issues </w:t>
      </w:r>
    </w:p>
    <w:p w14:paraId="22A430DE" w14:textId="77777777" w:rsidR="007E1560" w:rsidRPr="007E1560" w:rsidRDefault="007E1560" w:rsidP="007E1560">
      <w:pPr>
        <w:numPr>
          <w:ilvl w:val="0"/>
          <w:numId w:val="17"/>
        </w:numPr>
        <w:rPr>
          <w:lang w:val="en-IN"/>
        </w:rPr>
      </w:pPr>
      <w:r w:rsidRPr="007E1560">
        <w:rPr>
          <w:lang w:val="en-IN"/>
        </w:rPr>
        <w:t xml:space="preserve">Browser compatibility </w:t>
      </w:r>
    </w:p>
    <w:p w14:paraId="0FF38ABF" w14:textId="77777777" w:rsidR="007E1560" w:rsidRPr="007E1560" w:rsidRDefault="007E1560" w:rsidP="007E1560">
      <w:pPr>
        <w:numPr>
          <w:ilvl w:val="0"/>
          <w:numId w:val="17"/>
        </w:numPr>
        <w:rPr>
          <w:lang w:val="en-IN"/>
        </w:rPr>
      </w:pPr>
      <w:r w:rsidRPr="007E1560">
        <w:rPr>
          <w:lang w:val="en-IN"/>
        </w:rPr>
        <w:t>Requires backend for complex logic</w:t>
      </w:r>
    </w:p>
    <w:p w14:paraId="229AA8EA" w14:textId="0D1E698D" w:rsidR="00CD71B0" w:rsidRDefault="00CD71B0"/>
    <w:sectPr w:rsidR="00CD7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AD2E84"/>
    <w:multiLevelType w:val="multilevel"/>
    <w:tmpl w:val="88B6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B444F3"/>
    <w:multiLevelType w:val="multilevel"/>
    <w:tmpl w:val="A40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74216"/>
    <w:multiLevelType w:val="multilevel"/>
    <w:tmpl w:val="321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5693"/>
    <w:multiLevelType w:val="multilevel"/>
    <w:tmpl w:val="FFDC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27107"/>
    <w:multiLevelType w:val="multilevel"/>
    <w:tmpl w:val="F4D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E1FAC"/>
    <w:multiLevelType w:val="multilevel"/>
    <w:tmpl w:val="939C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D3DC6"/>
    <w:multiLevelType w:val="multilevel"/>
    <w:tmpl w:val="0F8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E1C6B"/>
    <w:multiLevelType w:val="multilevel"/>
    <w:tmpl w:val="B9E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2077">
    <w:abstractNumId w:val="8"/>
  </w:num>
  <w:num w:numId="2" w16cid:durableId="395860710">
    <w:abstractNumId w:val="6"/>
  </w:num>
  <w:num w:numId="3" w16cid:durableId="957905603">
    <w:abstractNumId w:val="5"/>
  </w:num>
  <w:num w:numId="4" w16cid:durableId="2067488802">
    <w:abstractNumId w:val="4"/>
  </w:num>
  <w:num w:numId="5" w16cid:durableId="688337783">
    <w:abstractNumId w:val="7"/>
  </w:num>
  <w:num w:numId="6" w16cid:durableId="1250892798">
    <w:abstractNumId w:val="3"/>
  </w:num>
  <w:num w:numId="7" w16cid:durableId="525026491">
    <w:abstractNumId w:val="2"/>
  </w:num>
  <w:num w:numId="8" w16cid:durableId="1892109485">
    <w:abstractNumId w:val="1"/>
  </w:num>
  <w:num w:numId="9" w16cid:durableId="1779838699">
    <w:abstractNumId w:val="0"/>
  </w:num>
  <w:num w:numId="10" w16cid:durableId="1165896915">
    <w:abstractNumId w:val="11"/>
  </w:num>
  <w:num w:numId="11" w16cid:durableId="1960213783">
    <w:abstractNumId w:val="10"/>
  </w:num>
  <w:num w:numId="12" w16cid:durableId="1384213577">
    <w:abstractNumId w:val="13"/>
  </w:num>
  <w:num w:numId="13" w16cid:durableId="894006794">
    <w:abstractNumId w:val="16"/>
  </w:num>
  <w:num w:numId="14" w16cid:durableId="2066174307">
    <w:abstractNumId w:val="15"/>
  </w:num>
  <w:num w:numId="15" w16cid:durableId="268467913">
    <w:abstractNumId w:val="9"/>
  </w:num>
  <w:num w:numId="16" w16cid:durableId="877279012">
    <w:abstractNumId w:val="14"/>
  </w:num>
  <w:num w:numId="17" w16cid:durableId="1244682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57140"/>
    <w:rsid w:val="0006063C"/>
    <w:rsid w:val="0015074B"/>
    <w:rsid w:val="0029639D"/>
    <w:rsid w:val="003144A7"/>
    <w:rsid w:val="00326F90"/>
    <w:rsid w:val="00467448"/>
    <w:rsid w:val="007E1560"/>
    <w:rsid w:val="00AA1D8D"/>
    <w:rsid w:val="00B47730"/>
    <w:rsid w:val="00CB0664"/>
    <w:rsid w:val="00CD71B0"/>
    <w:rsid w:val="00D5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641C8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♡</cp:lastModifiedBy>
  <cp:revision>2</cp:revision>
  <dcterms:created xsi:type="dcterms:W3CDTF">2026-03-31T08:06:00Z</dcterms:created>
  <dcterms:modified xsi:type="dcterms:W3CDTF">2026-03-31T08:06:00Z</dcterms:modified>
  <cp:category/>
</cp:coreProperties>
</file>