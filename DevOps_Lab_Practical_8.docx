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4A66" w14:textId="7ECD893D" w:rsidR="006E0B37" w:rsidRDefault="00000000">
      <w:pPr>
        <w:pStyle w:val="Title"/>
      </w:pPr>
      <w:r>
        <w:t>Practical #8</w:t>
      </w:r>
    </w:p>
    <w:p w14:paraId="6349FF8D" w14:textId="77777777" w:rsidR="00605FEA" w:rsidRPr="00605FEA" w:rsidRDefault="00000000" w:rsidP="00605FEA">
      <w:pPr>
        <w:rPr>
          <w:b/>
          <w:bCs/>
          <w:lang w:val="en-IN"/>
        </w:rPr>
      </w:pPr>
      <w:r>
        <w:br/>
      </w:r>
      <w:r w:rsidRPr="00F42F63">
        <w:rPr>
          <w:b/>
          <w:bCs/>
        </w:rPr>
        <w:t>Practical Title:</w:t>
      </w:r>
      <w:r w:rsidRPr="00F42F63">
        <w:rPr>
          <w:b/>
          <w:bCs/>
        </w:rPr>
        <w:br/>
        <w:t>To design and execute automated test scripts using Selenium for functional testing</w:t>
      </w:r>
      <w:r w:rsidRPr="00F42F63">
        <w:rPr>
          <w:b/>
          <w:bCs/>
        </w:rPr>
        <w:br/>
      </w:r>
      <w:r>
        <w:br/>
      </w:r>
      <w:r w:rsidRPr="00F42F63">
        <w:rPr>
          <w:b/>
          <w:bCs/>
        </w:rPr>
        <w:t>Theory:</w:t>
      </w:r>
      <w:r w:rsidRPr="00F42F63">
        <w:rPr>
          <w:b/>
          <w:bCs/>
        </w:rPr>
        <w:br/>
      </w:r>
      <w:r>
        <w:br/>
      </w:r>
      <w:r w:rsidR="00605FEA" w:rsidRPr="00605FEA">
        <w:rPr>
          <w:b/>
          <w:bCs/>
          <w:lang w:val="en-IN"/>
        </w:rPr>
        <w:t>1. What is Functional Testing?</w:t>
      </w:r>
    </w:p>
    <w:p w14:paraId="28DDA110" w14:textId="77777777" w:rsidR="00605FEA" w:rsidRPr="00605FEA" w:rsidRDefault="00605FEA" w:rsidP="00605FEA">
      <w:pPr>
        <w:rPr>
          <w:lang w:val="en-IN"/>
        </w:rPr>
      </w:pPr>
      <w:r w:rsidRPr="00605FEA">
        <w:rPr>
          <w:lang w:val="en-IN"/>
        </w:rPr>
        <w:t>Functional testing is a type of testing where we verify that the application works according to the given requirements.</w:t>
      </w:r>
    </w:p>
    <w:p w14:paraId="5978984F" w14:textId="77777777" w:rsidR="00605FEA" w:rsidRPr="00605FEA" w:rsidRDefault="00605FEA" w:rsidP="00605FEA">
      <w:pPr>
        <w:rPr>
          <w:lang w:val="en-IN"/>
        </w:rPr>
      </w:pPr>
      <w:r w:rsidRPr="00605FEA">
        <w:rPr>
          <w:rFonts w:ascii="Segoe UI Emoji" w:hAnsi="Segoe UI Emoji" w:cs="Segoe UI Emoji"/>
          <w:lang w:val="en-IN"/>
        </w:rPr>
        <w:t>👉</w:t>
      </w:r>
      <w:r w:rsidRPr="00605FEA">
        <w:rPr>
          <w:lang w:val="en-IN"/>
        </w:rPr>
        <w:t xml:space="preserve"> It checks:</w:t>
      </w:r>
    </w:p>
    <w:p w14:paraId="02780311" w14:textId="77777777" w:rsidR="00605FEA" w:rsidRPr="00605FEA" w:rsidRDefault="00605FEA" w:rsidP="00605FEA">
      <w:pPr>
        <w:numPr>
          <w:ilvl w:val="0"/>
          <w:numId w:val="10"/>
        </w:numPr>
        <w:rPr>
          <w:lang w:val="en-IN"/>
        </w:rPr>
      </w:pPr>
      <w:r w:rsidRPr="00605FEA">
        <w:rPr>
          <w:lang w:val="en-IN"/>
        </w:rPr>
        <w:t xml:space="preserve">Login functionality </w:t>
      </w:r>
    </w:p>
    <w:p w14:paraId="511A5A06" w14:textId="77777777" w:rsidR="00605FEA" w:rsidRPr="00605FEA" w:rsidRDefault="00605FEA" w:rsidP="00605FEA">
      <w:pPr>
        <w:numPr>
          <w:ilvl w:val="0"/>
          <w:numId w:val="10"/>
        </w:numPr>
        <w:rPr>
          <w:lang w:val="en-IN"/>
        </w:rPr>
      </w:pPr>
      <w:r w:rsidRPr="00605FEA">
        <w:rPr>
          <w:lang w:val="en-IN"/>
        </w:rPr>
        <w:t xml:space="preserve">Form submission </w:t>
      </w:r>
    </w:p>
    <w:p w14:paraId="7AFC7085" w14:textId="77777777" w:rsidR="00605FEA" w:rsidRPr="00605FEA" w:rsidRDefault="00605FEA" w:rsidP="00605FEA">
      <w:pPr>
        <w:numPr>
          <w:ilvl w:val="0"/>
          <w:numId w:val="10"/>
        </w:numPr>
        <w:rPr>
          <w:lang w:val="en-IN"/>
        </w:rPr>
      </w:pPr>
      <w:r w:rsidRPr="00605FEA">
        <w:rPr>
          <w:lang w:val="en-IN"/>
        </w:rPr>
        <w:t xml:space="preserve">Buttons, links, and features </w:t>
      </w:r>
    </w:p>
    <w:p w14:paraId="41759514" w14:textId="77777777" w:rsidR="00605FEA" w:rsidRPr="00605FEA" w:rsidRDefault="00000000" w:rsidP="00605FEA">
      <w:pPr>
        <w:rPr>
          <w:lang w:val="en-IN"/>
        </w:rPr>
      </w:pPr>
      <w:r>
        <w:rPr>
          <w:lang w:val="en-IN"/>
        </w:rPr>
        <w:pict w14:anchorId="0A727047">
          <v:rect id="_x0000_i1025" style="width:0;height:1.5pt" o:hralign="center" o:hrstd="t" o:hr="t" fillcolor="#a0a0a0" stroked="f"/>
        </w:pict>
      </w:r>
    </w:p>
    <w:p w14:paraId="56E4F65B" w14:textId="77777777" w:rsidR="00605FEA" w:rsidRPr="00605FEA" w:rsidRDefault="00605FEA" w:rsidP="00605FEA">
      <w:pPr>
        <w:rPr>
          <w:b/>
          <w:bCs/>
          <w:lang w:val="en-IN"/>
        </w:rPr>
      </w:pPr>
      <w:r w:rsidRPr="00605FEA">
        <w:rPr>
          <w:b/>
          <w:bCs/>
          <w:lang w:val="en-IN"/>
        </w:rPr>
        <w:t>2. Advantages of Selenium for Testing</w:t>
      </w:r>
    </w:p>
    <w:p w14:paraId="28CBF5F3" w14:textId="77777777" w:rsidR="00605FEA" w:rsidRPr="00605FEA" w:rsidRDefault="00605FEA" w:rsidP="00605FEA">
      <w:pPr>
        <w:rPr>
          <w:lang w:val="en-IN"/>
        </w:rPr>
      </w:pPr>
      <w:r w:rsidRPr="00605FEA">
        <w:rPr>
          <w:lang w:val="en-IN"/>
        </w:rPr>
        <w:t>Using Selenium:</w:t>
      </w:r>
    </w:p>
    <w:p w14:paraId="33A72C8A" w14:textId="77777777" w:rsidR="00605FEA" w:rsidRPr="00605FEA" w:rsidRDefault="00605FEA" w:rsidP="00605FEA">
      <w:pPr>
        <w:numPr>
          <w:ilvl w:val="0"/>
          <w:numId w:val="11"/>
        </w:numPr>
        <w:rPr>
          <w:lang w:val="en-IN"/>
        </w:rPr>
      </w:pPr>
      <w:r w:rsidRPr="00605FEA">
        <w:rPr>
          <w:lang w:val="en-IN"/>
        </w:rPr>
        <w:t xml:space="preserve">Supports multiple browsers (Chrome, Firefox, Edge) </w:t>
      </w:r>
    </w:p>
    <w:p w14:paraId="2F648BFE" w14:textId="77777777" w:rsidR="00605FEA" w:rsidRPr="00605FEA" w:rsidRDefault="00605FEA" w:rsidP="00605FEA">
      <w:pPr>
        <w:numPr>
          <w:ilvl w:val="0"/>
          <w:numId w:val="11"/>
        </w:numPr>
        <w:rPr>
          <w:lang w:val="en-IN"/>
        </w:rPr>
      </w:pPr>
      <w:r w:rsidRPr="00605FEA">
        <w:rPr>
          <w:lang w:val="en-IN"/>
        </w:rPr>
        <w:t xml:space="preserve">Supports multiple programming languages </w:t>
      </w:r>
    </w:p>
    <w:p w14:paraId="3F5B4B4B" w14:textId="77777777" w:rsidR="00605FEA" w:rsidRPr="00605FEA" w:rsidRDefault="00605FEA" w:rsidP="00605FEA">
      <w:pPr>
        <w:numPr>
          <w:ilvl w:val="0"/>
          <w:numId w:val="11"/>
        </w:numPr>
        <w:rPr>
          <w:lang w:val="en-IN"/>
        </w:rPr>
      </w:pPr>
      <w:r w:rsidRPr="00605FEA">
        <w:rPr>
          <w:lang w:val="en-IN"/>
        </w:rPr>
        <w:t xml:space="preserve">Open-source and free </w:t>
      </w:r>
    </w:p>
    <w:p w14:paraId="2C6442AE" w14:textId="77777777" w:rsidR="00605FEA" w:rsidRPr="00605FEA" w:rsidRDefault="00605FEA" w:rsidP="00605FEA">
      <w:pPr>
        <w:numPr>
          <w:ilvl w:val="0"/>
          <w:numId w:val="11"/>
        </w:numPr>
        <w:rPr>
          <w:lang w:val="en-IN"/>
        </w:rPr>
      </w:pPr>
      <w:r w:rsidRPr="00605FEA">
        <w:rPr>
          <w:lang w:val="en-IN"/>
        </w:rPr>
        <w:t xml:space="preserve">Easy integration with CI/CD tools </w:t>
      </w:r>
    </w:p>
    <w:p w14:paraId="1D5EDD29" w14:textId="77777777" w:rsidR="00605FEA" w:rsidRPr="00605FEA" w:rsidRDefault="00605FEA" w:rsidP="00605FEA">
      <w:pPr>
        <w:numPr>
          <w:ilvl w:val="0"/>
          <w:numId w:val="11"/>
        </w:numPr>
        <w:rPr>
          <w:lang w:val="en-IN"/>
        </w:rPr>
      </w:pPr>
      <w:r w:rsidRPr="00605FEA">
        <w:rPr>
          <w:lang w:val="en-IN"/>
        </w:rPr>
        <w:t xml:space="preserve">Automates repetitive testing tasks </w:t>
      </w:r>
    </w:p>
    <w:p w14:paraId="509E4175" w14:textId="77777777" w:rsidR="00605FEA" w:rsidRDefault="00605FEA"/>
    <w:p w14:paraId="48742A20" w14:textId="28AE048B" w:rsidR="00605FEA" w:rsidRPr="00605FEA" w:rsidRDefault="00000000" w:rsidP="00605FEA">
      <w:pPr>
        <w:rPr>
          <w:b/>
          <w:bCs/>
          <w:lang w:val="en-IN"/>
        </w:rPr>
      </w:pPr>
      <w:r w:rsidRPr="00605FEA">
        <w:rPr>
          <w:b/>
          <w:bCs/>
        </w:rPr>
        <w:t>Procedure:</w:t>
      </w:r>
      <w:r>
        <w:br/>
        <w:t>Step 1: Setup Selenium environment</w:t>
      </w:r>
      <w:r>
        <w:br/>
        <w:t>Step 2: Launch browser using WebDriver</w:t>
      </w:r>
      <w:r>
        <w:br/>
        <w:t>Step 3: Navigate to a web application</w:t>
      </w:r>
      <w:r>
        <w:br/>
        <w:t>Step 4: Locate elements using locators (id, name, xpath, etc.)</w:t>
      </w:r>
      <w:r>
        <w:br/>
        <w:t>Step 5: Perform actions (click, send keys, submit)</w:t>
      </w:r>
      <w:r>
        <w:br/>
        <w:t>Step 6: Validate output using assertions</w:t>
      </w:r>
      <w:r>
        <w:br/>
        <w:t>Step 7: Close the browser</w:t>
      </w:r>
      <w:r>
        <w:br/>
      </w:r>
      <w:r>
        <w:lastRenderedPageBreak/>
        <w:br/>
      </w:r>
      <w:r>
        <w:br/>
        <w:t>Output Screenshots:</w:t>
      </w:r>
      <w:r>
        <w:br/>
      </w:r>
      <w:r w:rsidR="00B824FB" w:rsidRPr="00B824FB">
        <w:drawing>
          <wp:inline distT="0" distB="0" distL="0" distR="0" wp14:anchorId="36F123FC" wp14:editId="350DA691">
            <wp:extent cx="5486400" cy="1953895"/>
            <wp:effectExtent l="0" t="0" r="0" b="8255"/>
            <wp:docPr id="93317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76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FEA">
        <w:rPr>
          <w:noProof/>
        </w:rPr>
        <w:drawing>
          <wp:inline distT="0" distB="0" distL="0" distR="0" wp14:anchorId="4DAB31FD" wp14:editId="2F5DFB3C">
            <wp:extent cx="5486400" cy="3084830"/>
            <wp:effectExtent l="0" t="0" r="0" b="1270"/>
            <wp:docPr id="5105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F42F63">
        <w:rPr>
          <w:b/>
          <w:bCs/>
        </w:rPr>
        <w:t>Activity / Task:</w:t>
      </w:r>
      <w:r>
        <w:br/>
      </w:r>
      <w:r>
        <w:br/>
      </w:r>
      <w:r w:rsidR="00605FEA" w:rsidRPr="00605FEA">
        <w:rPr>
          <w:b/>
          <w:bCs/>
          <w:lang w:val="en-IN"/>
        </w:rPr>
        <w:t>Task 1: Selenium Login Test Script</w:t>
      </w:r>
    </w:p>
    <w:p w14:paraId="2B80E67E" w14:textId="77777777" w:rsidR="00605FEA" w:rsidRPr="00605FEA" w:rsidRDefault="00605FEA" w:rsidP="00605FEA">
      <w:pPr>
        <w:rPr>
          <w:lang w:val="en-IN"/>
        </w:rPr>
      </w:pPr>
      <w:r w:rsidRPr="00605FEA">
        <w:rPr>
          <w:b/>
          <w:bCs/>
          <w:lang w:val="en-IN"/>
        </w:rPr>
        <w:t>Code (Python Example):</w:t>
      </w:r>
    </w:p>
    <w:p w14:paraId="45C656FA" w14:textId="2AC66DC8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package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com.feedback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.tests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65037BDA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import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org.openqa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selenium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.*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51B33B8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import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org.openqa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selenium.chrome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.ChromeDriver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5C2B6A01" w14:textId="196E5086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import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org.openqa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selenium.support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.ui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.*;</w:t>
      </w:r>
    </w:p>
    <w:p w14:paraId="088E9C0E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import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java.time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.Duration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0989DFFC" w14:textId="3813E75E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lastRenderedPageBreak/>
        <w:t>import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java.util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.List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2251C575" w14:textId="6E9FCDF3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public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class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FeedbackTest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3610D9DE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WebDriver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1DEEF225" w14:textId="03ACC41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WebDriverWait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wait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;</w:t>
      </w:r>
    </w:p>
    <w:p w14:paraId="72CC3760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int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passed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= 0;</w:t>
      </w:r>
    </w:p>
    <w:p w14:paraId="73C1015B" w14:textId="15EB4D8C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int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failed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= 0;</w:t>
      </w:r>
    </w:p>
    <w:p w14:paraId="05E10BD0" w14:textId="7F0AA742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String </w:t>
      </w:r>
      <w:proofErr w:type="spell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formPath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= "file:///C:/Users/Tanvibandebuche/Downloads/devops_ca2/feedback_form.html";</w:t>
      </w:r>
    </w:p>
    <w:p w14:paraId="76EB8027" w14:textId="56BF800B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public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main(String[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]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args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)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throws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Exception {</w:t>
      </w:r>
    </w:p>
    <w:p w14:paraId="43A04F2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new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ChromeDriver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1E0431EA" w14:textId="0BA00396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wait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=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new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WebDriverWait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,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Duration.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ofSeconds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(10));</w:t>
      </w:r>
    </w:p>
    <w:p w14:paraId="4DE8F29C" w14:textId="14B63FF3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.manage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).window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).maximize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7CB0373D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test1_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FormOpens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0F4426E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test2_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ValidSubmission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44965765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test3_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EmptyFields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56A39CD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test4_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InvalidEmail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5DC524E5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test5_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InvalidMobile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6F254CE4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test6_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Dropdown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79767800" w14:textId="2EC0186F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test7_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Reset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50E68C23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// FINAL SUMMARY</w:t>
      </w:r>
    </w:p>
    <w:p w14:paraId="379B098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System.</w:t>
      </w:r>
      <w:r w:rsidRPr="00294244">
        <w:rPr>
          <w:rFonts w:ascii="Times New Roman" w:hAnsi="Times New Roman" w:cs="Times New Roman"/>
          <w:b/>
          <w:bCs/>
          <w:i/>
          <w:iCs/>
          <w:sz w:val="18"/>
          <w:szCs w:val="18"/>
          <w:lang w:val="en-IN"/>
        </w:rPr>
        <w:t>out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.println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("\n===== TEST SUMMARY =====");</w:t>
      </w:r>
    </w:p>
    <w:p w14:paraId="51C9990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System.</w:t>
      </w:r>
      <w:r w:rsidRPr="00294244">
        <w:rPr>
          <w:rFonts w:ascii="Times New Roman" w:hAnsi="Times New Roman" w:cs="Times New Roman"/>
          <w:b/>
          <w:bCs/>
          <w:i/>
          <w:iCs/>
          <w:sz w:val="18"/>
          <w:szCs w:val="18"/>
          <w:lang w:val="en-IN"/>
        </w:rPr>
        <w:t>out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.println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("Passed: " +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passed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3E0137C1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System.</w:t>
      </w:r>
      <w:r w:rsidRPr="00294244">
        <w:rPr>
          <w:rFonts w:ascii="Times New Roman" w:hAnsi="Times New Roman" w:cs="Times New Roman"/>
          <w:b/>
          <w:bCs/>
          <w:i/>
          <w:iCs/>
          <w:sz w:val="18"/>
          <w:szCs w:val="18"/>
          <w:lang w:val="en-IN"/>
        </w:rPr>
        <w:t>out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.println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("Failed: " +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failed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46E6A7F2" w14:textId="1A7614EC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System.</w:t>
      </w:r>
      <w:r w:rsidRPr="00294244">
        <w:rPr>
          <w:rFonts w:ascii="Times New Roman" w:hAnsi="Times New Roman" w:cs="Times New Roman"/>
          <w:b/>
          <w:bCs/>
          <w:i/>
          <w:iCs/>
          <w:sz w:val="18"/>
          <w:szCs w:val="18"/>
          <w:lang w:val="en-IN"/>
        </w:rPr>
        <w:t>out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.println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("Total: " + (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passed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+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failed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));</w:t>
      </w:r>
    </w:p>
    <w:p w14:paraId="19C5D24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if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(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failed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== 0) {</w:t>
      </w:r>
    </w:p>
    <w:p w14:paraId="5520755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System.</w:t>
      </w:r>
      <w:r w:rsidRPr="00294244">
        <w:rPr>
          <w:rFonts w:ascii="Times New Roman" w:hAnsi="Times New Roman" w:cs="Times New Roman"/>
          <w:b/>
          <w:bCs/>
          <w:i/>
          <w:iCs/>
          <w:sz w:val="18"/>
          <w:szCs w:val="18"/>
          <w:lang w:val="en-IN"/>
        </w:rPr>
        <w:t>out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.println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("ALL TESTS PASSED </w:t>
      </w:r>
      <w:r w:rsidRPr="00294244">
        <w:rPr>
          <w:rFonts w:ascii="Segoe UI Emoji" w:hAnsi="Segoe UI Emoji" w:cs="Segoe UI Emoji"/>
          <w:sz w:val="18"/>
          <w:szCs w:val="18"/>
          <w:lang w:val="en-IN"/>
        </w:rPr>
        <w:t>✅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");</w:t>
      </w:r>
    </w:p>
    <w:p w14:paraId="5943318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}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else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01CFB920" w14:textId="7DCA0771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</w:t>
      </w:r>
      <w:r>
        <w:rPr>
          <w:rFonts w:ascii="Times New Roman" w:hAnsi="Times New Roman" w:cs="Times New Roman"/>
          <w:sz w:val="18"/>
          <w:szCs w:val="18"/>
          <w:lang w:val="en-IN"/>
        </w:rPr>
        <w:t>y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stem.</w:t>
      </w:r>
      <w:r w:rsidRPr="00294244">
        <w:rPr>
          <w:rFonts w:ascii="Times New Roman" w:hAnsi="Times New Roman" w:cs="Times New Roman"/>
          <w:b/>
          <w:bCs/>
          <w:i/>
          <w:iCs/>
          <w:sz w:val="18"/>
          <w:szCs w:val="18"/>
          <w:lang w:val="en-IN"/>
        </w:rPr>
        <w:t>out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.println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("SOME TESTS FAILED </w:t>
      </w:r>
      <w:r w:rsidRPr="00294244">
        <w:rPr>
          <w:rFonts w:ascii="Segoe UI Emoji" w:hAnsi="Segoe UI Emoji" w:cs="Segoe UI Emoji"/>
          <w:sz w:val="18"/>
          <w:szCs w:val="18"/>
          <w:lang w:val="en-IN"/>
        </w:rPr>
        <w:t>❌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");</w:t>
      </w:r>
    </w:p>
    <w:p w14:paraId="57CDBCCD" w14:textId="4A8C6BDE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0AD0DDB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.quit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0370DA91" w14:textId="0812FA32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 }</w:t>
      </w:r>
    </w:p>
    <w:p w14:paraId="1B7D918B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markResult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String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testName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, </w:t>
      </w:r>
      <w:proofErr w:type="spellStart"/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boolean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status) {</w:t>
      </w:r>
    </w:p>
    <w:p w14:paraId="3B45430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if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(status) {</w:t>
      </w:r>
    </w:p>
    <w:p w14:paraId="6B2A6DD0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System.</w:t>
      </w:r>
      <w:r w:rsidRPr="00294244">
        <w:rPr>
          <w:rFonts w:ascii="Times New Roman" w:hAnsi="Times New Roman" w:cs="Times New Roman"/>
          <w:b/>
          <w:bCs/>
          <w:i/>
          <w:iCs/>
          <w:sz w:val="18"/>
          <w:szCs w:val="18"/>
          <w:lang w:val="en-IN"/>
        </w:rPr>
        <w:t>out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.println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testName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+ " → PASSED");</w:t>
      </w:r>
    </w:p>
    <w:p w14:paraId="55C3BCD2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passed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++;</w:t>
      </w:r>
    </w:p>
    <w:p w14:paraId="512FB2A8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}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else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{</w:t>
      </w:r>
    </w:p>
    <w:p w14:paraId="2DE5C63A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System.</w:t>
      </w:r>
      <w:r w:rsidRPr="00294244">
        <w:rPr>
          <w:rFonts w:ascii="Times New Roman" w:hAnsi="Times New Roman" w:cs="Times New Roman"/>
          <w:b/>
          <w:bCs/>
          <w:i/>
          <w:iCs/>
          <w:sz w:val="18"/>
          <w:szCs w:val="18"/>
          <w:lang w:val="en-IN"/>
        </w:rPr>
        <w:t>out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.println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testName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+ " → FAILED");</w:t>
      </w:r>
    </w:p>
    <w:p w14:paraId="62F267D3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failed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++;</w:t>
      </w:r>
    </w:p>
    <w:p w14:paraId="0885F1CE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159A31B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577331EB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794EF3C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openForm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)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throws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Exception {</w:t>
      </w:r>
    </w:p>
    <w:p w14:paraId="64EB6A0B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.get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spell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formPath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365003E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wait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.until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(ExpectedConditions.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visibilityOfElementLocated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("studentName")));</w:t>
      </w:r>
    </w:p>
    <w:p w14:paraId="36B3BCCB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Thread.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sleep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(500);</w:t>
      </w:r>
    </w:p>
    <w:p w14:paraId="285E90D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4EE73A75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17BA76BE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fillForm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String name, String email, String mobile,</w:t>
      </w:r>
    </w:p>
    <w:p w14:paraId="676A2180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     String dept, String gender, String feedback)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throws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Exception {</w:t>
      </w:r>
    </w:p>
    <w:p w14:paraId="6D941A7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65C847CE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studentName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).clear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4F779E5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studentName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sendKeys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(name);</w:t>
      </w:r>
    </w:p>
    <w:p w14:paraId="3B02A77B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6FDFE9C8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("email")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).clear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7C187E2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("email")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sendKeys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(email);</w:t>
      </w:r>
    </w:p>
    <w:p w14:paraId="52ACE94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4E7EF2E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("mobile")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).clear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773A8AF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("mobile")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sendKeys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(mobile);</w:t>
      </w:r>
    </w:p>
    <w:p w14:paraId="1BF3401D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5DEF6C8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if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dept !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=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null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)</w:t>
      </w:r>
    </w:p>
    <w:p w14:paraId="452368A2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     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new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Select(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("department")))</w:t>
      </w:r>
    </w:p>
    <w:p w14:paraId="7A71F6C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.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selectByValue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(dept);</w:t>
      </w:r>
    </w:p>
    <w:p w14:paraId="011507AA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1ED3B072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if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gender !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=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null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) {</w:t>
      </w:r>
    </w:p>
    <w:p w14:paraId="3A24B4E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List&lt;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WebElement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&gt; radios =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.findElements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name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("gender"));</w:t>
      </w:r>
    </w:p>
    <w:p w14:paraId="2D3D86DB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for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(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WebElement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r :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radios) {</w:t>
      </w:r>
    </w:p>
    <w:p w14:paraId="2C6B5BD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if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(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r.getAttribute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("value"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).equals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(gender))</w:t>
      </w:r>
    </w:p>
    <w:p w14:paraId="2DB04B7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       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r.click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5F4BB25A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}</w:t>
      </w:r>
    </w:p>
    <w:p w14:paraId="76060148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}</w:t>
      </w:r>
    </w:p>
    <w:p w14:paraId="5F6C182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50E7405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("feedback")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).clear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529C684E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("feedback")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sendKeys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(feedback);</w:t>
      </w:r>
    </w:p>
    <w:p w14:paraId="555A473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036BACE8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54D4E72B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submit(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)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throws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Exception {</w:t>
      </w:r>
    </w:p>
    <w:p w14:paraId="06B540E1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submitBtn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).click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7286AC8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Thread.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sleep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(500);</w:t>
      </w:r>
    </w:p>
    <w:p w14:paraId="3396EC53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3FF5081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36442F53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// TEST CASES</w:t>
      </w:r>
    </w:p>
    <w:p w14:paraId="70D85C3D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37578F3D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test1_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FormOpens(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)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throws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Exception {</w:t>
      </w:r>
    </w:p>
    <w:p w14:paraId="351EF36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openForm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7F6C5A88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boolean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status =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studentName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isDisplayed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7ADA025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markResult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"Test1 Form Opens", status);</w:t>
      </w:r>
    </w:p>
    <w:p w14:paraId="1899F72B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65ABDB73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0D0EB8C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test2_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ValidSubmission(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)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throws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Exception {</w:t>
      </w:r>
    </w:p>
    <w:p w14:paraId="08D3504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openForm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2DBBB785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fillForm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"John", "john@test.com", "9876543210",</w:t>
      </w:r>
    </w:p>
    <w:p w14:paraId="157C293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    "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cse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", "male",</w:t>
      </w:r>
    </w:p>
    <w:p w14:paraId="574693F3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    "This is 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a valid feedback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with more than ten words");</w:t>
      </w:r>
    </w:p>
    <w:p w14:paraId="49A6B11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submit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1AE5653A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6D6924AE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boolean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status =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.getPageSource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toLowerCase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).contains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("success");</w:t>
      </w:r>
    </w:p>
    <w:p w14:paraId="75B11368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markResult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"Test2 Valid Submission", status);</w:t>
      </w:r>
    </w:p>
    <w:p w14:paraId="254261B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7EAB505D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0D370A68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test3_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EmptyFields(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)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throws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Exception {</w:t>
      </w:r>
    </w:p>
    <w:p w14:paraId="1396ECC2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openForm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20059210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submit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10C14383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6147A7F1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boolean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status =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.getPageSource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toLowerCase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).contains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("required");</w:t>
      </w:r>
    </w:p>
    <w:p w14:paraId="1502C0F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markResult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"Test3 Empty Fields", status);</w:t>
      </w:r>
    </w:p>
    <w:p w14:paraId="25B1733D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239EA4C8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18245A4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test4_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InvalidEmail(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)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throws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Exception {</w:t>
      </w:r>
    </w:p>
    <w:p w14:paraId="45A85CE3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openForm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67005D6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fillForm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"Jane", "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invalidemail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", "9876543210",</w:t>
      </w:r>
    </w:p>
    <w:p w14:paraId="140C6308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    "it", "female",</w:t>
      </w:r>
    </w:p>
    <w:p w14:paraId="3A3FF43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    "This is valid feedback with enough words");</w:t>
      </w:r>
    </w:p>
    <w:p w14:paraId="428982D4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submit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306CE17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5C12AC5B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boolean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status =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.getPageSource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toLowerCase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).contains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("email");</w:t>
      </w:r>
    </w:p>
    <w:p w14:paraId="536B1140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markResult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"Test4 Invalid Email", status);</w:t>
      </w:r>
    </w:p>
    <w:p w14:paraId="4D819732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7F9235E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272B99FE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test5_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InvalidMobile(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)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throws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Exception {</w:t>
      </w:r>
    </w:p>
    <w:p w14:paraId="4EBF7778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openForm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22571A6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fillForm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"Jane", "jane@test.com", "12345abc",</w:t>
      </w:r>
    </w:p>
    <w:p w14:paraId="029C92CD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    "it", "female",</w:t>
      </w:r>
    </w:p>
    <w:p w14:paraId="4BB86A7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    "This is valid feedback with enough words");</w:t>
      </w:r>
    </w:p>
    <w:p w14:paraId="7CD9F0B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submit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4FF55D6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130CEAB3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boolean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status =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.getPageSource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toLowerCase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).contains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("mobile");</w:t>
      </w:r>
    </w:p>
    <w:p w14:paraId="719483EE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markResult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"Test5 Invalid Mobile", status);</w:t>
      </w:r>
    </w:p>
    <w:p w14:paraId="6996366C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42B2BBE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5DDF719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test6_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Dropdown(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)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throws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Exception {</w:t>
      </w:r>
    </w:p>
    <w:p w14:paraId="6016BF65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openForm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63B96F5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5BF13ACA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Select dropdown =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new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Select(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("department")));</w:t>
      </w:r>
    </w:p>
    <w:p w14:paraId="50693D9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List&lt;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WebElement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&gt; options =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dropdown.getOptions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706C740A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0BAC879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boolean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status =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options.size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 &gt; 1;</w:t>
      </w:r>
    </w:p>
    <w:p w14:paraId="74DA6B51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markResult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"Test6 Dropdown", status);</w:t>
      </w:r>
    </w:p>
    <w:p w14:paraId="7A53FCDB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0318564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57B26085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static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void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test7_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Reset(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) </w:t>
      </w:r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throws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Exception {</w:t>
      </w:r>
    </w:p>
    <w:p w14:paraId="712DA4C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openForm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);</w:t>
      </w:r>
    </w:p>
    <w:p w14:paraId="7F179506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46BCF77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fillForm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"Test", "test@test.com", "9876543210",</w:t>
      </w:r>
    </w:p>
    <w:p w14:paraId="5A6FA7C4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        "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cse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", "male", "Some feedback");</w:t>
      </w:r>
    </w:p>
    <w:p w14:paraId="0883E1DF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467CEF6B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resetBtn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).click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41F9B9AE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245531F0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String name =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driver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.findElement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(By.</w:t>
      </w:r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id</w:t>
      </w:r>
      <w:r w:rsidRPr="00294244">
        <w:rPr>
          <w:rFonts w:ascii="Times New Roman" w:hAnsi="Times New Roman" w:cs="Times New Roman"/>
          <w:sz w:val="18"/>
          <w:szCs w:val="18"/>
          <w:lang w:val="en-IN"/>
        </w:rPr>
        <w:t>("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studentName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")</w:t>
      </w:r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).</w:t>
      </w:r>
      <w:proofErr w:type="spellStart"/>
      <w:r w:rsidRPr="00294244">
        <w:rPr>
          <w:rFonts w:ascii="Times New Roman" w:hAnsi="Times New Roman" w:cs="Times New Roman"/>
          <w:sz w:val="18"/>
          <w:szCs w:val="18"/>
          <w:lang w:val="en-IN"/>
        </w:rPr>
        <w:t>getAttribute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("value");</w:t>
      </w:r>
    </w:p>
    <w:p w14:paraId="736982F9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</w:p>
    <w:p w14:paraId="31D292E7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    </w:t>
      </w:r>
      <w:proofErr w:type="spellStart"/>
      <w:r w:rsidRPr="00294244">
        <w:rPr>
          <w:rFonts w:ascii="Times New Roman" w:hAnsi="Times New Roman" w:cs="Times New Roman"/>
          <w:b/>
          <w:bCs/>
          <w:sz w:val="18"/>
          <w:szCs w:val="18"/>
          <w:lang w:val="en-IN"/>
        </w:rPr>
        <w:t>boolean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status = </w:t>
      </w:r>
      <w:proofErr w:type="spellStart"/>
      <w:proofErr w:type="gramStart"/>
      <w:r w:rsidRPr="00294244">
        <w:rPr>
          <w:rFonts w:ascii="Times New Roman" w:hAnsi="Times New Roman" w:cs="Times New Roman"/>
          <w:sz w:val="18"/>
          <w:szCs w:val="18"/>
          <w:lang w:val="en-IN"/>
        </w:rPr>
        <w:t>name.isEmpty</w:t>
      </w:r>
      <w:proofErr w:type="spellEnd"/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();</w:t>
      </w:r>
    </w:p>
    <w:p w14:paraId="765A78EA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lastRenderedPageBreak/>
        <w:t xml:space="preserve">        </w:t>
      </w:r>
      <w:proofErr w:type="spellStart"/>
      <w:proofErr w:type="gramStart"/>
      <w:r w:rsidRPr="00294244">
        <w:rPr>
          <w:rFonts w:ascii="Times New Roman" w:hAnsi="Times New Roman" w:cs="Times New Roman"/>
          <w:i/>
          <w:iCs/>
          <w:sz w:val="18"/>
          <w:szCs w:val="18"/>
          <w:lang w:val="en-IN"/>
        </w:rPr>
        <w:t>markResult</w:t>
      </w:r>
      <w:proofErr w:type="spellEnd"/>
      <w:r w:rsidRPr="00294244">
        <w:rPr>
          <w:rFonts w:ascii="Times New Roman" w:hAnsi="Times New Roman" w:cs="Times New Roman"/>
          <w:sz w:val="18"/>
          <w:szCs w:val="18"/>
          <w:lang w:val="en-IN"/>
        </w:rPr>
        <w:t>(</w:t>
      </w:r>
      <w:proofErr w:type="gramEnd"/>
      <w:r w:rsidRPr="00294244">
        <w:rPr>
          <w:rFonts w:ascii="Times New Roman" w:hAnsi="Times New Roman" w:cs="Times New Roman"/>
          <w:sz w:val="18"/>
          <w:szCs w:val="18"/>
          <w:lang w:val="en-IN"/>
        </w:rPr>
        <w:t>"Test7 Reset", status);</w:t>
      </w:r>
    </w:p>
    <w:p w14:paraId="07DD906A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 xml:space="preserve">    }</w:t>
      </w:r>
    </w:p>
    <w:p w14:paraId="59F9D918" w14:textId="77777777" w:rsidR="00294244" w:rsidRPr="00294244" w:rsidRDefault="00294244" w:rsidP="00294244">
      <w:pPr>
        <w:rPr>
          <w:rFonts w:ascii="Times New Roman" w:hAnsi="Times New Roman" w:cs="Times New Roman"/>
          <w:sz w:val="18"/>
          <w:szCs w:val="18"/>
          <w:lang w:val="en-IN"/>
        </w:rPr>
      </w:pPr>
      <w:r w:rsidRPr="00294244">
        <w:rPr>
          <w:rFonts w:ascii="Times New Roman" w:hAnsi="Times New Roman" w:cs="Times New Roman"/>
          <w:sz w:val="18"/>
          <w:szCs w:val="18"/>
          <w:lang w:val="en-IN"/>
        </w:rPr>
        <w:t>}</w:t>
      </w:r>
    </w:p>
    <w:p w14:paraId="1422C3BB" w14:textId="77777777" w:rsidR="00605FEA" w:rsidRPr="00605FEA" w:rsidRDefault="00000000" w:rsidP="00605FEA">
      <w:pPr>
        <w:rPr>
          <w:lang w:val="en-IN"/>
        </w:rPr>
      </w:pPr>
      <w:r>
        <w:rPr>
          <w:lang w:val="en-IN"/>
        </w:rPr>
        <w:pict w14:anchorId="06D6869D">
          <v:rect id="_x0000_i1026" style="width:0;height:1.5pt" o:hralign="center" o:hrstd="t" o:hr="t" fillcolor="#a0a0a0" stroked="f"/>
        </w:pict>
      </w:r>
    </w:p>
    <w:p w14:paraId="14BBA64B" w14:textId="77777777" w:rsidR="00605FEA" w:rsidRPr="00605FEA" w:rsidRDefault="00605FEA" w:rsidP="00605FEA">
      <w:pPr>
        <w:rPr>
          <w:b/>
          <w:bCs/>
          <w:lang w:val="en-IN"/>
        </w:rPr>
      </w:pPr>
      <w:r w:rsidRPr="00605FEA">
        <w:rPr>
          <w:b/>
          <w:bCs/>
          <w:lang w:val="en-IN"/>
        </w:rPr>
        <w:t>Task 2: Form Testing (Valid &amp; Invalid Inputs)</w:t>
      </w:r>
    </w:p>
    <w:p w14:paraId="7DE7380D" w14:textId="77777777" w:rsidR="00605FEA" w:rsidRPr="00605FEA" w:rsidRDefault="00605FEA" w:rsidP="00605FEA">
      <w:pPr>
        <w:rPr>
          <w:lang w:val="en-IN"/>
        </w:rPr>
      </w:pPr>
      <w:r w:rsidRPr="00605FEA">
        <w:rPr>
          <w:b/>
          <w:bCs/>
          <w:lang w:val="en-IN"/>
        </w:rPr>
        <w:t>Description:</w:t>
      </w:r>
    </w:p>
    <w:p w14:paraId="2A5E3C64" w14:textId="77777777" w:rsidR="00605FEA" w:rsidRPr="00605FEA" w:rsidRDefault="00605FEA" w:rsidP="00605FEA">
      <w:pPr>
        <w:numPr>
          <w:ilvl w:val="0"/>
          <w:numId w:val="12"/>
        </w:numPr>
        <w:rPr>
          <w:lang w:val="en-IN"/>
        </w:rPr>
      </w:pPr>
      <w:r w:rsidRPr="00605FEA">
        <w:rPr>
          <w:b/>
          <w:bCs/>
          <w:lang w:val="en-IN"/>
        </w:rPr>
        <w:t>Valid Input Test:</w:t>
      </w:r>
      <w:r w:rsidRPr="00605FEA">
        <w:rPr>
          <w:lang w:val="en-IN"/>
        </w:rPr>
        <w:t xml:space="preserve"> </w:t>
      </w:r>
    </w:p>
    <w:p w14:paraId="7C3F90EE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Enter correct data (username, password) </w:t>
      </w:r>
    </w:p>
    <w:p w14:paraId="2DA7FB0A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Submit form </w:t>
      </w:r>
    </w:p>
    <w:p w14:paraId="20567CC9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Verify success message </w:t>
      </w:r>
    </w:p>
    <w:p w14:paraId="30FDEFCE" w14:textId="77777777" w:rsidR="00605FEA" w:rsidRPr="00605FEA" w:rsidRDefault="00605FEA" w:rsidP="00605FEA">
      <w:pPr>
        <w:numPr>
          <w:ilvl w:val="0"/>
          <w:numId w:val="12"/>
        </w:numPr>
        <w:rPr>
          <w:lang w:val="en-IN"/>
        </w:rPr>
      </w:pPr>
      <w:r w:rsidRPr="00605FEA">
        <w:rPr>
          <w:b/>
          <w:bCs/>
          <w:lang w:val="en-IN"/>
        </w:rPr>
        <w:t>Invalid Input Test:</w:t>
      </w:r>
      <w:r w:rsidRPr="00605FEA">
        <w:rPr>
          <w:lang w:val="en-IN"/>
        </w:rPr>
        <w:t xml:space="preserve"> </w:t>
      </w:r>
    </w:p>
    <w:p w14:paraId="18E581F0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Enter wrong data </w:t>
      </w:r>
    </w:p>
    <w:p w14:paraId="37B68E55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Submit form </w:t>
      </w:r>
    </w:p>
    <w:p w14:paraId="717F2AEB" w14:textId="77777777" w:rsidR="00605FEA" w:rsidRPr="00605FEA" w:rsidRDefault="00605FEA" w:rsidP="00605FEA">
      <w:pPr>
        <w:numPr>
          <w:ilvl w:val="1"/>
          <w:numId w:val="12"/>
        </w:numPr>
        <w:rPr>
          <w:lang w:val="en-IN"/>
        </w:rPr>
      </w:pPr>
      <w:r w:rsidRPr="00605FEA">
        <w:rPr>
          <w:lang w:val="en-IN"/>
        </w:rPr>
        <w:t xml:space="preserve">Verify error message </w:t>
      </w:r>
    </w:p>
    <w:p w14:paraId="369E639F" w14:textId="6AA317C2" w:rsidR="00605FEA" w:rsidRPr="00605FEA" w:rsidRDefault="00605FEA" w:rsidP="00605FEA">
      <w:pPr>
        <w:rPr>
          <w:lang w:val="en-IN"/>
        </w:rPr>
      </w:pPr>
      <w:r w:rsidRPr="00605FEA">
        <w:rPr>
          <w:lang w:val="en-IN"/>
        </w:rPr>
        <w:t>This ensures:</w:t>
      </w:r>
    </w:p>
    <w:p w14:paraId="7560941D" w14:textId="77777777" w:rsidR="00605FEA" w:rsidRPr="00605FEA" w:rsidRDefault="00605FEA" w:rsidP="00605FEA">
      <w:pPr>
        <w:numPr>
          <w:ilvl w:val="0"/>
          <w:numId w:val="13"/>
        </w:numPr>
        <w:rPr>
          <w:lang w:val="en-IN"/>
        </w:rPr>
      </w:pPr>
      <w:r w:rsidRPr="00605FEA">
        <w:rPr>
          <w:lang w:val="en-IN"/>
        </w:rPr>
        <w:t xml:space="preserve">Form validation works properly </w:t>
      </w:r>
    </w:p>
    <w:p w14:paraId="151F1612" w14:textId="77777777" w:rsidR="00605FEA" w:rsidRPr="00605FEA" w:rsidRDefault="00605FEA" w:rsidP="00605FEA">
      <w:pPr>
        <w:numPr>
          <w:ilvl w:val="0"/>
          <w:numId w:val="13"/>
        </w:numPr>
        <w:rPr>
          <w:lang w:val="en-IN"/>
        </w:rPr>
      </w:pPr>
      <w:r w:rsidRPr="00605FEA">
        <w:rPr>
          <w:lang w:val="en-IN"/>
        </w:rPr>
        <w:t xml:space="preserve">Error handling is correct </w:t>
      </w:r>
    </w:p>
    <w:p w14:paraId="649E7BFD" w14:textId="77777777" w:rsidR="00605FEA" w:rsidRPr="00605FEA" w:rsidRDefault="00000000" w:rsidP="00605FEA">
      <w:pPr>
        <w:rPr>
          <w:lang w:val="en-IN"/>
        </w:rPr>
      </w:pPr>
      <w:r>
        <w:rPr>
          <w:lang w:val="en-IN"/>
        </w:rPr>
        <w:pict w14:anchorId="6EF6D9E6">
          <v:rect id="_x0000_i1027" style="width:0;height:1.5pt" o:hralign="center" o:hrstd="t" o:hr="t" fillcolor="#a0a0a0" stroked="f"/>
        </w:pict>
      </w:r>
    </w:p>
    <w:p w14:paraId="2F0795BE" w14:textId="77777777" w:rsidR="00605FEA" w:rsidRPr="00605FEA" w:rsidRDefault="00605FEA" w:rsidP="00605FEA">
      <w:pPr>
        <w:rPr>
          <w:b/>
          <w:bCs/>
          <w:lang w:val="en-IN"/>
        </w:rPr>
      </w:pPr>
      <w:r w:rsidRPr="00605FEA">
        <w:rPr>
          <w:b/>
          <w:bCs/>
          <w:lang w:val="en-IN"/>
        </w:rPr>
        <w:t>Advantages</w:t>
      </w:r>
    </w:p>
    <w:p w14:paraId="51086507" w14:textId="77777777" w:rsidR="00605FEA" w:rsidRPr="00605FEA" w:rsidRDefault="00605FEA" w:rsidP="00605FEA">
      <w:pPr>
        <w:numPr>
          <w:ilvl w:val="0"/>
          <w:numId w:val="14"/>
        </w:numPr>
        <w:rPr>
          <w:lang w:val="en-IN"/>
        </w:rPr>
      </w:pPr>
      <w:r w:rsidRPr="00605FEA">
        <w:rPr>
          <w:lang w:val="en-IN"/>
        </w:rPr>
        <w:t xml:space="preserve">Faster execution than manual testing </w:t>
      </w:r>
    </w:p>
    <w:p w14:paraId="4A189090" w14:textId="77777777" w:rsidR="00605FEA" w:rsidRPr="00605FEA" w:rsidRDefault="00605FEA" w:rsidP="00605FEA">
      <w:pPr>
        <w:numPr>
          <w:ilvl w:val="0"/>
          <w:numId w:val="14"/>
        </w:numPr>
        <w:rPr>
          <w:lang w:val="en-IN"/>
        </w:rPr>
      </w:pPr>
      <w:r w:rsidRPr="00605FEA">
        <w:rPr>
          <w:lang w:val="en-IN"/>
        </w:rPr>
        <w:t xml:space="preserve">Supports automation of functional tests </w:t>
      </w:r>
    </w:p>
    <w:p w14:paraId="2B6EC80B" w14:textId="77777777" w:rsidR="00605FEA" w:rsidRPr="00605FEA" w:rsidRDefault="00605FEA" w:rsidP="00605FEA">
      <w:pPr>
        <w:numPr>
          <w:ilvl w:val="0"/>
          <w:numId w:val="14"/>
        </w:numPr>
        <w:rPr>
          <w:lang w:val="en-IN"/>
        </w:rPr>
      </w:pPr>
      <w:r w:rsidRPr="00605FEA">
        <w:rPr>
          <w:lang w:val="en-IN"/>
        </w:rPr>
        <w:t xml:space="preserve">Reusable scripts </w:t>
      </w:r>
    </w:p>
    <w:p w14:paraId="53FD1EC5" w14:textId="77777777" w:rsidR="00605FEA" w:rsidRPr="00605FEA" w:rsidRDefault="00605FEA" w:rsidP="00605FEA">
      <w:pPr>
        <w:numPr>
          <w:ilvl w:val="0"/>
          <w:numId w:val="14"/>
        </w:numPr>
        <w:rPr>
          <w:lang w:val="en-IN"/>
        </w:rPr>
      </w:pPr>
      <w:r w:rsidRPr="00605FEA">
        <w:rPr>
          <w:lang w:val="en-IN"/>
        </w:rPr>
        <w:t xml:space="preserve">Cross-browser testing </w:t>
      </w:r>
    </w:p>
    <w:p w14:paraId="30923E10" w14:textId="77777777" w:rsidR="00605FEA" w:rsidRPr="00605FEA" w:rsidRDefault="00605FEA" w:rsidP="00605FEA">
      <w:pPr>
        <w:numPr>
          <w:ilvl w:val="0"/>
          <w:numId w:val="14"/>
        </w:numPr>
        <w:rPr>
          <w:lang w:val="en-IN"/>
        </w:rPr>
      </w:pPr>
      <w:r w:rsidRPr="00605FEA">
        <w:rPr>
          <w:lang w:val="en-IN"/>
        </w:rPr>
        <w:t xml:space="preserve">Integration with DevOps pipelines </w:t>
      </w:r>
    </w:p>
    <w:p w14:paraId="7563C520" w14:textId="77777777" w:rsidR="00605FEA" w:rsidRPr="00605FEA" w:rsidRDefault="00000000" w:rsidP="00605FEA">
      <w:pPr>
        <w:rPr>
          <w:lang w:val="en-IN"/>
        </w:rPr>
      </w:pPr>
      <w:r>
        <w:rPr>
          <w:lang w:val="en-IN"/>
        </w:rPr>
        <w:pict w14:anchorId="0F12347C">
          <v:rect id="_x0000_i1028" style="width:0;height:1.5pt" o:hralign="center" o:hrstd="t" o:hr="t" fillcolor="#a0a0a0" stroked="f"/>
        </w:pict>
      </w:r>
    </w:p>
    <w:p w14:paraId="0F8E4A40" w14:textId="77777777" w:rsidR="00605FEA" w:rsidRPr="00605FEA" w:rsidRDefault="00605FEA" w:rsidP="00605FEA">
      <w:pPr>
        <w:rPr>
          <w:b/>
          <w:bCs/>
          <w:lang w:val="en-IN"/>
        </w:rPr>
      </w:pPr>
      <w:r w:rsidRPr="00605FEA">
        <w:rPr>
          <w:b/>
          <w:bCs/>
          <w:lang w:val="en-IN"/>
        </w:rPr>
        <w:t>Challenges</w:t>
      </w:r>
    </w:p>
    <w:p w14:paraId="60C322D5" w14:textId="77777777" w:rsidR="00605FEA" w:rsidRPr="00605FEA" w:rsidRDefault="00605FEA" w:rsidP="00605FEA">
      <w:pPr>
        <w:numPr>
          <w:ilvl w:val="0"/>
          <w:numId w:val="15"/>
        </w:numPr>
        <w:rPr>
          <w:lang w:val="en-IN"/>
        </w:rPr>
      </w:pPr>
      <w:r w:rsidRPr="00605FEA">
        <w:rPr>
          <w:lang w:val="en-IN"/>
        </w:rPr>
        <w:lastRenderedPageBreak/>
        <w:t xml:space="preserve">Requires coding knowledge </w:t>
      </w:r>
    </w:p>
    <w:p w14:paraId="391C3E50" w14:textId="77777777" w:rsidR="00605FEA" w:rsidRPr="00605FEA" w:rsidRDefault="00605FEA" w:rsidP="00605FEA">
      <w:pPr>
        <w:numPr>
          <w:ilvl w:val="0"/>
          <w:numId w:val="15"/>
        </w:numPr>
        <w:rPr>
          <w:lang w:val="en-IN"/>
        </w:rPr>
      </w:pPr>
      <w:r w:rsidRPr="00605FEA">
        <w:rPr>
          <w:lang w:val="en-IN"/>
        </w:rPr>
        <w:t xml:space="preserve">Maintenance of scripts </w:t>
      </w:r>
    </w:p>
    <w:p w14:paraId="0B8F6359" w14:textId="77777777" w:rsidR="00605FEA" w:rsidRPr="00605FEA" w:rsidRDefault="00605FEA" w:rsidP="00605FEA">
      <w:pPr>
        <w:numPr>
          <w:ilvl w:val="0"/>
          <w:numId w:val="15"/>
        </w:numPr>
        <w:rPr>
          <w:lang w:val="en-IN"/>
        </w:rPr>
      </w:pPr>
      <w:r w:rsidRPr="00605FEA">
        <w:rPr>
          <w:lang w:val="en-IN"/>
        </w:rPr>
        <w:t>Handling dynamic elements can be difficult</w:t>
      </w:r>
    </w:p>
    <w:p w14:paraId="454201F9" w14:textId="16E31078" w:rsidR="006E0B37" w:rsidRDefault="006E0B37"/>
    <w:sectPr w:rsidR="006E0B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36127"/>
    <w:multiLevelType w:val="multilevel"/>
    <w:tmpl w:val="B83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467979"/>
    <w:multiLevelType w:val="multilevel"/>
    <w:tmpl w:val="B7C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B29EF"/>
    <w:multiLevelType w:val="multilevel"/>
    <w:tmpl w:val="C03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4368A"/>
    <w:multiLevelType w:val="multilevel"/>
    <w:tmpl w:val="FE98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2359C"/>
    <w:multiLevelType w:val="multilevel"/>
    <w:tmpl w:val="D43C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05080E"/>
    <w:multiLevelType w:val="multilevel"/>
    <w:tmpl w:val="755A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366012">
    <w:abstractNumId w:val="8"/>
  </w:num>
  <w:num w:numId="2" w16cid:durableId="2117173210">
    <w:abstractNumId w:val="6"/>
  </w:num>
  <w:num w:numId="3" w16cid:durableId="118305442">
    <w:abstractNumId w:val="5"/>
  </w:num>
  <w:num w:numId="4" w16cid:durableId="2078547483">
    <w:abstractNumId w:val="4"/>
  </w:num>
  <w:num w:numId="5" w16cid:durableId="196629101">
    <w:abstractNumId w:val="7"/>
  </w:num>
  <w:num w:numId="6" w16cid:durableId="1522235175">
    <w:abstractNumId w:val="3"/>
  </w:num>
  <w:num w:numId="7" w16cid:durableId="1440756254">
    <w:abstractNumId w:val="2"/>
  </w:num>
  <w:num w:numId="8" w16cid:durableId="831796754">
    <w:abstractNumId w:val="1"/>
  </w:num>
  <w:num w:numId="9" w16cid:durableId="6909446">
    <w:abstractNumId w:val="0"/>
  </w:num>
  <w:num w:numId="10" w16cid:durableId="1556626472">
    <w:abstractNumId w:val="10"/>
  </w:num>
  <w:num w:numId="11" w16cid:durableId="589969648">
    <w:abstractNumId w:val="12"/>
  </w:num>
  <w:num w:numId="12" w16cid:durableId="1119253901">
    <w:abstractNumId w:val="11"/>
  </w:num>
  <w:num w:numId="13" w16cid:durableId="1476534149">
    <w:abstractNumId w:val="9"/>
  </w:num>
  <w:num w:numId="14" w16cid:durableId="1400442675">
    <w:abstractNumId w:val="14"/>
  </w:num>
  <w:num w:numId="15" w16cid:durableId="1956543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559"/>
    <w:rsid w:val="0006063C"/>
    <w:rsid w:val="0015074B"/>
    <w:rsid w:val="00294244"/>
    <w:rsid w:val="0029639D"/>
    <w:rsid w:val="003144A7"/>
    <w:rsid w:val="00326F90"/>
    <w:rsid w:val="00605FEA"/>
    <w:rsid w:val="006E0B37"/>
    <w:rsid w:val="00AA1D8D"/>
    <w:rsid w:val="00B47730"/>
    <w:rsid w:val="00B824FB"/>
    <w:rsid w:val="00CB0664"/>
    <w:rsid w:val="00F42F63"/>
    <w:rsid w:val="00F827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1A144"/>
  <w14:defaultImageDpi w14:val="300"/>
  <w15:docId w15:val="{8FEB4694-4BA4-4B92-B47F-7FF98236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 ♡</cp:lastModifiedBy>
  <cp:revision>2</cp:revision>
  <dcterms:created xsi:type="dcterms:W3CDTF">2026-03-31T08:57:00Z</dcterms:created>
  <dcterms:modified xsi:type="dcterms:W3CDTF">2026-03-31T08:57:00Z</dcterms:modified>
  <cp:category/>
</cp:coreProperties>
</file>