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627E6" w14:textId="5B876F25" w:rsidR="00080089" w:rsidRDefault="00000000">
      <w:pPr>
        <w:pStyle w:val="Title"/>
      </w:pPr>
      <w:r>
        <w:t>Practical #6</w:t>
      </w:r>
    </w:p>
    <w:p w14:paraId="04B8E399" w14:textId="77777777" w:rsidR="008B4426" w:rsidRPr="008B4426" w:rsidRDefault="00000000" w:rsidP="008B4426">
      <w:pPr>
        <w:rPr>
          <w:b/>
          <w:bCs/>
          <w:lang w:val="en-IN"/>
        </w:rPr>
      </w:pPr>
      <w:r>
        <w:br/>
      </w:r>
      <w:r w:rsidRPr="00CB4C1F">
        <w:rPr>
          <w:b/>
          <w:bCs/>
        </w:rPr>
        <w:t>Practical Title:</w:t>
      </w:r>
      <w:r w:rsidRPr="00CB4C1F">
        <w:rPr>
          <w:b/>
          <w:bCs/>
        </w:rPr>
        <w:br/>
        <w:t>To deploy and manage a simple web application using version control and hosting techniques</w:t>
      </w:r>
      <w:r>
        <w:br/>
      </w:r>
      <w:r>
        <w:br/>
      </w:r>
      <w:r w:rsidRPr="00CB4C1F">
        <w:rPr>
          <w:b/>
          <w:bCs/>
        </w:rPr>
        <w:t>Theory:</w:t>
      </w:r>
      <w:r w:rsidRPr="00CB4C1F">
        <w:rPr>
          <w:b/>
          <w:bCs/>
        </w:rPr>
        <w:br/>
      </w:r>
      <w:r>
        <w:br/>
      </w:r>
      <w:r w:rsidR="008B4426" w:rsidRPr="008B4426">
        <w:rPr>
          <w:b/>
          <w:bCs/>
          <w:lang w:val="en-IN"/>
        </w:rPr>
        <w:t>1. What is Web Hosting?</w:t>
      </w:r>
    </w:p>
    <w:p w14:paraId="538DBEC6" w14:textId="147864CB" w:rsidR="008B4426" w:rsidRPr="008B4426" w:rsidRDefault="008B4426" w:rsidP="008B4426">
      <w:pPr>
        <w:rPr>
          <w:lang w:val="en-IN"/>
        </w:rPr>
      </w:pPr>
      <w:r w:rsidRPr="008B4426">
        <w:rPr>
          <w:lang w:val="en-IN"/>
        </w:rPr>
        <w:t>Web hosting is a service that allows you to store your website files on a server and make them accessible on the internet.</w:t>
      </w:r>
      <w:r>
        <w:rPr>
          <w:lang w:val="en-IN"/>
        </w:rPr>
        <w:br/>
      </w:r>
      <w:r w:rsidRPr="008B4426">
        <w:rPr>
          <w:lang w:val="en-IN"/>
        </w:rPr>
        <w:t xml:space="preserve"> Example: When you open a website, files are loaded from a hosting server.</w:t>
      </w:r>
    </w:p>
    <w:p w14:paraId="7FDC9AE7" w14:textId="77777777" w:rsidR="008B4426" w:rsidRPr="008B4426" w:rsidRDefault="00000000" w:rsidP="008B4426">
      <w:pPr>
        <w:rPr>
          <w:lang w:val="en-IN"/>
        </w:rPr>
      </w:pPr>
      <w:r>
        <w:rPr>
          <w:lang w:val="en-IN"/>
        </w:rPr>
        <w:pict w14:anchorId="332A5D95">
          <v:rect id="_x0000_i1025" style="width:0;height:1.5pt" o:hralign="center" o:hrstd="t" o:hr="t" fillcolor="#a0a0a0" stroked="f"/>
        </w:pict>
      </w:r>
    </w:p>
    <w:p w14:paraId="4D2F7C1D" w14:textId="77777777" w:rsidR="008B4426" w:rsidRPr="008B4426" w:rsidRDefault="008B4426" w:rsidP="008B4426">
      <w:pPr>
        <w:rPr>
          <w:b/>
          <w:bCs/>
          <w:lang w:val="en-IN"/>
        </w:rPr>
      </w:pPr>
      <w:r w:rsidRPr="008B4426">
        <w:rPr>
          <w:b/>
          <w:bCs/>
          <w:lang w:val="en-IN"/>
        </w:rPr>
        <w:t>2. What is GitHub Hosting (GitHub Pages)?</w:t>
      </w:r>
    </w:p>
    <w:p w14:paraId="31B94977" w14:textId="77777777" w:rsidR="008B4426" w:rsidRPr="008B4426" w:rsidRDefault="008B4426" w:rsidP="008B4426">
      <w:pPr>
        <w:rPr>
          <w:lang w:val="en-IN"/>
        </w:rPr>
      </w:pPr>
      <w:r w:rsidRPr="008B4426">
        <w:rPr>
          <w:lang w:val="en-IN"/>
        </w:rPr>
        <w:t>GitHub Pages is a free hosting service provided by GitHub.</w:t>
      </w:r>
    </w:p>
    <w:p w14:paraId="2C442768" w14:textId="77777777" w:rsidR="008B4426" w:rsidRPr="008B4426" w:rsidRDefault="008B4426" w:rsidP="008B4426">
      <w:pPr>
        <w:numPr>
          <w:ilvl w:val="0"/>
          <w:numId w:val="10"/>
        </w:numPr>
        <w:rPr>
          <w:lang w:val="en-IN"/>
        </w:rPr>
      </w:pPr>
      <w:r w:rsidRPr="008B4426">
        <w:rPr>
          <w:lang w:val="en-IN"/>
        </w:rPr>
        <w:t xml:space="preserve">Used to host </w:t>
      </w:r>
      <w:r w:rsidRPr="008B4426">
        <w:rPr>
          <w:b/>
          <w:bCs/>
          <w:lang w:val="en-IN"/>
        </w:rPr>
        <w:t>static websites (HTML, CSS, JS)</w:t>
      </w:r>
      <w:r w:rsidRPr="008B4426">
        <w:rPr>
          <w:lang w:val="en-IN"/>
        </w:rPr>
        <w:t xml:space="preserve"> </w:t>
      </w:r>
    </w:p>
    <w:p w14:paraId="4DA89E11" w14:textId="77777777" w:rsidR="008B4426" w:rsidRPr="008B4426" w:rsidRDefault="008B4426" w:rsidP="008B4426">
      <w:pPr>
        <w:numPr>
          <w:ilvl w:val="0"/>
          <w:numId w:val="10"/>
        </w:numPr>
        <w:rPr>
          <w:lang w:val="en-IN"/>
        </w:rPr>
      </w:pPr>
      <w:r w:rsidRPr="008B4426">
        <w:rPr>
          <w:lang w:val="en-IN"/>
        </w:rPr>
        <w:t xml:space="preserve">Provides a live URL for your project </w:t>
      </w:r>
    </w:p>
    <w:p w14:paraId="58C4D17C" w14:textId="77777777" w:rsidR="008B4426" w:rsidRPr="008B4426" w:rsidRDefault="008B4426" w:rsidP="008B4426">
      <w:pPr>
        <w:numPr>
          <w:ilvl w:val="0"/>
          <w:numId w:val="10"/>
        </w:numPr>
        <w:rPr>
          <w:lang w:val="en-IN"/>
        </w:rPr>
      </w:pPr>
      <w:r w:rsidRPr="008B4426">
        <w:rPr>
          <w:lang w:val="en-IN"/>
        </w:rPr>
        <w:t xml:space="preserve">Automatically updates when you push code </w:t>
      </w:r>
    </w:p>
    <w:p w14:paraId="11A55DB0" w14:textId="77777777" w:rsidR="008B4426" w:rsidRPr="008B4426" w:rsidRDefault="00000000" w:rsidP="008B4426">
      <w:pPr>
        <w:rPr>
          <w:lang w:val="en-IN"/>
        </w:rPr>
      </w:pPr>
      <w:r>
        <w:rPr>
          <w:lang w:val="en-IN"/>
        </w:rPr>
        <w:pict w14:anchorId="7B54F145">
          <v:rect id="_x0000_i1026" style="width:0;height:1.5pt" o:hralign="center" o:hrstd="t" o:hr="t" fillcolor="#a0a0a0" stroked="f"/>
        </w:pict>
      </w:r>
    </w:p>
    <w:p w14:paraId="1007E209" w14:textId="77777777" w:rsidR="008B4426" w:rsidRPr="008B4426" w:rsidRDefault="008B4426" w:rsidP="008B4426">
      <w:pPr>
        <w:rPr>
          <w:b/>
          <w:bCs/>
          <w:lang w:val="en-IN"/>
        </w:rPr>
      </w:pPr>
      <w:r w:rsidRPr="008B4426">
        <w:rPr>
          <w:b/>
          <w:bCs/>
          <w:lang w:val="en-IN"/>
        </w:rPr>
        <w:t>3. Role of Version Control in Deployment</w:t>
      </w:r>
    </w:p>
    <w:p w14:paraId="1977367C" w14:textId="77777777" w:rsidR="008B4426" w:rsidRPr="008B4426" w:rsidRDefault="008B4426" w:rsidP="008B4426">
      <w:pPr>
        <w:rPr>
          <w:lang w:val="en-IN"/>
        </w:rPr>
      </w:pPr>
      <w:r w:rsidRPr="008B4426">
        <w:rPr>
          <w:lang w:val="en-IN"/>
        </w:rPr>
        <w:t>Version control (Git) helps in:</w:t>
      </w:r>
    </w:p>
    <w:p w14:paraId="0D71E3E7" w14:textId="77777777" w:rsidR="008B4426" w:rsidRPr="008B4426" w:rsidRDefault="008B4426" w:rsidP="008B4426">
      <w:pPr>
        <w:numPr>
          <w:ilvl w:val="0"/>
          <w:numId w:val="11"/>
        </w:numPr>
        <w:rPr>
          <w:lang w:val="en-IN"/>
        </w:rPr>
      </w:pPr>
      <w:r w:rsidRPr="008B4426">
        <w:rPr>
          <w:lang w:val="en-IN"/>
        </w:rPr>
        <w:t xml:space="preserve">Tracking changes in code </w:t>
      </w:r>
    </w:p>
    <w:p w14:paraId="6540D8E0" w14:textId="77777777" w:rsidR="008B4426" w:rsidRPr="008B4426" w:rsidRDefault="008B4426" w:rsidP="008B4426">
      <w:pPr>
        <w:numPr>
          <w:ilvl w:val="0"/>
          <w:numId w:val="11"/>
        </w:numPr>
        <w:rPr>
          <w:lang w:val="en-IN"/>
        </w:rPr>
      </w:pPr>
      <w:r w:rsidRPr="008B4426">
        <w:rPr>
          <w:lang w:val="en-IN"/>
        </w:rPr>
        <w:t xml:space="preserve">Managing different versions </w:t>
      </w:r>
    </w:p>
    <w:p w14:paraId="03CCFFEA" w14:textId="77777777" w:rsidR="008B4426" w:rsidRPr="008B4426" w:rsidRDefault="008B4426" w:rsidP="008B4426">
      <w:pPr>
        <w:numPr>
          <w:ilvl w:val="0"/>
          <w:numId w:val="11"/>
        </w:numPr>
        <w:rPr>
          <w:lang w:val="en-IN"/>
        </w:rPr>
      </w:pPr>
      <w:r w:rsidRPr="008B4426">
        <w:rPr>
          <w:lang w:val="en-IN"/>
        </w:rPr>
        <w:t xml:space="preserve">Easy rollback if errors occur </w:t>
      </w:r>
    </w:p>
    <w:p w14:paraId="6A82751E" w14:textId="77777777" w:rsidR="008B4426" w:rsidRPr="008B4426" w:rsidRDefault="008B4426" w:rsidP="008B4426">
      <w:pPr>
        <w:numPr>
          <w:ilvl w:val="0"/>
          <w:numId w:val="11"/>
        </w:numPr>
        <w:rPr>
          <w:lang w:val="en-IN"/>
        </w:rPr>
      </w:pPr>
      <w:r w:rsidRPr="008B4426">
        <w:rPr>
          <w:lang w:val="en-IN"/>
        </w:rPr>
        <w:t>Smooth deployment using GitHub integration</w:t>
      </w:r>
    </w:p>
    <w:p w14:paraId="770A3A40" w14:textId="7F0BB5EA" w:rsidR="008B4426" w:rsidRPr="008B4426" w:rsidRDefault="00000000" w:rsidP="008B4426">
      <w:pPr>
        <w:rPr>
          <w:b/>
          <w:bCs/>
          <w:lang w:val="en-IN"/>
        </w:rPr>
      </w:pPr>
      <w:r>
        <w:br/>
      </w:r>
      <w:r>
        <w:br/>
      </w:r>
      <w:r w:rsidRPr="008B4426">
        <w:rPr>
          <w:b/>
          <w:bCs/>
        </w:rPr>
        <w:t>Procedure:</w:t>
      </w:r>
      <w:r>
        <w:br/>
      </w:r>
      <w:r>
        <w:br/>
        <w:t>Step 1: Create a simple web application (index.html)</w:t>
      </w:r>
      <w:r>
        <w:br/>
        <w:t>Step 2: Initialize Git repository</w:t>
      </w:r>
      <w:r>
        <w:br/>
      </w:r>
      <w:r>
        <w:lastRenderedPageBreak/>
        <w:t>Step 3: Add and Commit files</w:t>
      </w:r>
      <w:r>
        <w:br/>
        <w:t>Step 4: Create GitHub repository</w:t>
      </w:r>
      <w:r>
        <w:br/>
        <w:t>Step 5: Push code to GitHub</w:t>
      </w:r>
      <w:r>
        <w:br/>
        <w:t>Step 6: Enable GitHub Pages</w:t>
      </w:r>
      <w:r>
        <w:br/>
        <w:t>Step 7: Access deployed website using provided link</w:t>
      </w:r>
      <w:r>
        <w:br/>
      </w:r>
      <w:r>
        <w:br/>
        <w:t>Output Screenshots:</w:t>
      </w:r>
      <w:r>
        <w:br/>
      </w:r>
      <w:r w:rsidR="00966DBE" w:rsidRPr="00966DBE">
        <w:drawing>
          <wp:inline distT="0" distB="0" distL="0" distR="0" wp14:anchorId="607C0AC8" wp14:editId="350D3FD1">
            <wp:extent cx="5486400" cy="1906270"/>
            <wp:effectExtent l="0" t="0" r="0" b="0"/>
            <wp:docPr id="1783647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479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6DBE" w:rsidRPr="00966DBE">
        <w:drawing>
          <wp:inline distT="0" distB="0" distL="0" distR="0" wp14:anchorId="7F4ECEE9" wp14:editId="4AC7A06D">
            <wp:extent cx="5486400" cy="2280920"/>
            <wp:effectExtent l="0" t="0" r="0" b="5080"/>
            <wp:docPr id="153545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570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CB4C1F">
        <w:rPr>
          <w:b/>
          <w:bCs/>
        </w:rPr>
        <w:t>Activity / Task:</w:t>
      </w:r>
      <w:r>
        <w:br/>
      </w:r>
      <w:r>
        <w:br/>
      </w:r>
      <w:r w:rsidR="008B4426" w:rsidRPr="008B4426">
        <w:rPr>
          <w:b/>
          <w:bCs/>
          <w:lang w:val="en-IN"/>
        </w:rPr>
        <w:t>Task 1: Deploy Web Application</w:t>
      </w:r>
    </w:p>
    <w:p w14:paraId="5E69B1D8" w14:textId="708D96B3" w:rsidR="008B4426" w:rsidRPr="008B4426" w:rsidRDefault="008B4426" w:rsidP="008B4426">
      <w:pPr>
        <w:rPr>
          <w:lang w:val="en-IN"/>
        </w:rPr>
      </w:pPr>
      <w:r w:rsidRPr="008B4426">
        <w:rPr>
          <w:b/>
          <w:bCs/>
          <w:lang w:val="en-IN"/>
        </w:rPr>
        <w:t>Repository Link:</w:t>
      </w:r>
      <w:r w:rsidR="00750525">
        <w:rPr>
          <w:lang w:val="en-IN"/>
        </w:rPr>
        <w:t xml:space="preserve"> </w:t>
      </w:r>
      <w:hyperlink r:id="rId8" w:history="1">
        <w:r w:rsidR="00966DBE" w:rsidRPr="00966DBE">
          <w:rPr>
            <w:rStyle w:val="Hyperlink"/>
            <w:lang w:val="en-IN"/>
          </w:rPr>
          <w:t>https://github.com/Tanvib24/DevOps</w:t>
        </w:r>
      </w:hyperlink>
    </w:p>
    <w:p w14:paraId="17D88A68" w14:textId="71561349" w:rsidR="008B4426" w:rsidRPr="008B4426" w:rsidRDefault="008B4426" w:rsidP="008B4426">
      <w:pPr>
        <w:rPr>
          <w:lang w:val="en-IN"/>
        </w:rPr>
      </w:pPr>
      <w:r w:rsidRPr="008B4426">
        <w:rPr>
          <w:b/>
          <w:bCs/>
          <w:lang w:val="en-IN"/>
        </w:rPr>
        <w:t>Live Website Link:</w:t>
      </w:r>
      <w:r w:rsidR="00750525">
        <w:rPr>
          <w:lang w:val="en-IN"/>
        </w:rPr>
        <w:t xml:space="preserve"> </w:t>
      </w:r>
      <w:hyperlink r:id="rId9" w:history="1">
        <w:r w:rsidR="00966DBE" w:rsidRPr="00966DBE">
          <w:rPr>
            <w:rStyle w:val="Hyperlink"/>
            <w:lang w:val="en-IN"/>
          </w:rPr>
          <w:t>https://tanvib24.github.io/DevOps/</w:t>
        </w:r>
      </w:hyperlink>
    </w:p>
    <w:p w14:paraId="69427093" w14:textId="77777777" w:rsidR="008B4426" w:rsidRPr="008B4426" w:rsidRDefault="00000000" w:rsidP="008B4426">
      <w:pPr>
        <w:rPr>
          <w:lang w:val="en-IN"/>
        </w:rPr>
      </w:pPr>
      <w:r>
        <w:rPr>
          <w:lang w:val="en-IN"/>
        </w:rPr>
        <w:pict w14:anchorId="5A1A70C6">
          <v:rect id="_x0000_i1027" style="width:0;height:1.5pt" o:hralign="center" o:hrstd="t" o:hr="t" fillcolor="#a0a0a0" stroked="f"/>
        </w:pict>
      </w:r>
    </w:p>
    <w:p w14:paraId="34E5AB78" w14:textId="77777777" w:rsidR="008B4426" w:rsidRPr="008B4426" w:rsidRDefault="008B4426" w:rsidP="008B4426">
      <w:pPr>
        <w:rPr>
          <w:b/>
          <w:bCs/>
          <w:lang w:val="en-IN"/>
        </w:rPr>
      </w:pPr>
      <w:r w:rsidRPr="008B4426">
        <w:rPr>
          <w:b/>
          <w:bCs/>
          <w:lang w:val="en-IN"/>
        </w:rPr>
        <w:t>Task 2: Update Website</w:t>
      </w:r>
    </w:p>
    <w:p w14:paraId="69EFDBEE" w14:textId="77777777" w:rsidR="008B4426" w:rsidRPr="008B4426" w:rsidRDefault="008B4426" w:rsidP="008B4426">
      <w:pPr>
        <w:rPr>
          <w:lang w:val="en-IN"/>
        </w:rPr>
      </w:pPr>
      <w:r w:rsidRPr="008B4426">
        <w:rPr>
          <w:b/>
          <w:bCs/>
          <w:lang w:val="en-IN"/>
        </w:rPr>
        <w:t>Commands Used:</w:t>
      </w:r>
    </w:p>
    <w:p w14:paraId="31D52249" w14:textId="77777777" w:rsidR="008B4426" w:rsidRPr="008B4426" w:rsidRDefault="008B4426" w:rsidP="008B4426">
      <w:pPr>
        <w:rPr>
          <w:lang w:val="en-IN"/>
        </w:rPr>
      </w:pPr>
      <w:r w:rsidRPr="008B4426">
        <w:rPr>
          <w:lang w:val="en-IN"/>
        </w:rPr>
        <w:lastRenderedPageBreak/>
        <w:t xml:space="preserve">git </w:t>
      </w:r>
      <w:proofErr w:type="gramStart"/>
      <w:r w:rsidRPr="008B4426">
        <w:rPr>
          <w:lang w:val="en-IN"/>
        </w:rPr>
        <w:t>add .</w:t>
      </w:r>
      <w:proofErr w:type="gramEnd"/>
      <w:r w:rsidRPr="008B4426">
        <w:rPr>
          <w:lang w:val="en-IN"/>
        </w:rPr>
        <w:br/>
        <w:t>git commit -m "Updated website"</w:t>
      </w:r>
      <w:r w:rsidRPr="008B4426">
        <w:rPr>
          <w:lang w:val="en-IN"/>
        </w:rPr>
        <w:br/>
        <w:t>git push origin main</w:t>
      </w:r>
    </w:p>
    <w:p w14:paraId="589128C7" w14:textId="71919CDF" w:rsidR="008B4426" w:rsidRPr="008B4426" w:rsidRDefault="008B4426" w:rsidP="008B4426">
      <w:pPr>
        <w:rPr>
          <w:lang w:val="en-IN"/>
        </w:rPr>
      </w:pPr>
      <w:r w:rsidRPr="008B4426">
        <w:rPr>
          <w:lang w:val="en-IN"/>
        </w:rPr>
        <w:t>After pushing, GitHub Pages updates automatically.</w:t>
      </w:r>
    </w:p>
    <w:p w14:paraId="53D64776" w14:textId="77777777" w:rsidR="008B4426" w:rsidRPr="008B4426" w:rsidRDefault="00000000" w:rsidP="008B4426">
      <w:pPr>
        <w:rPr>
          <w:lang w:val="en-IN"/>
        </w:rPr>
      </w:pPr>
      <w:r>
        <w:rPr>
          <w:lang w:val="en-IN"/>
        </w:rPr>
        <w:pict w14:anchorId="4365510B">
          <v:rect id="_x0000_i1028" style="width:0;height:1.5pt" o:hralign="center" o:hrstd="t" o:hr="t" fillcolor="#a0a0a0" stroked="f"/>
        </w:pict>
      </w:r>
    </w:p>
    <w:p w14:paraId="5E806CA8" w14:textId="77777777" w:rsidR="008B4426" w:rsidRPr="008B4426" w:rsidRDefault="008B4426" w:rsidP="008B4426">
      <w:pPr>
        <w:rPr>
          <w:b/>
          <w:bCs/>
          <w:lang w:val="en-IN"/>
        </w:rPr>
      </w:pPr>
      <w:r w:rsidRPr="008B4426">
        <w:rPr>
          <w:b/>
          <w:bCs/>
          <w:lang w:val="en-IN"/>
        </w:rPr>
        <w:t>Task 3: Benefits of Using GitHub for Deployment</w:t>
      </w:r>
    </w:p>
    <w:p w14:paraId="7FD54D5B" w14:textId="77777777" w:rsidR="008B4426" w:rsidRPr="008B4426" w:rsidRDefault="008B4426" w:rsidP="008B4426">
      <w:pPr>
        <w:numPr>
          <w:ilvl w:val="0"/>
          <w:numId w:val="12"/>
        </w:numPr>
        <w:rPr>
          <w:lang w:val="en-IN"/>
        </w:rPr>
      </w:pPr>
      <w:r w:rsidRPr="008B4426">
        <w:rPr>
          <w:lang w:val="en-IN"/>
        </w:rPr>
        <w:t xml:space="preserve">Free hosting </w:t>
      </w:r>
    </w:p>
    <w:p w14:paraId="3505A494" w14:textId="77777777" w:rsidR="008B4426" w:rsidRPr="008B4426" w:rsidRDefault="008B4426" w:rsidP="008B4426">
      <w:pPr>
        <w:numPr>
          <w:ilvl w:val="0"/>
          <w:numId w:val="12"/>
        </w:numPr>
        <w:rPr>
          <w:lang w:val="en-IN"/>
        </w:rPr>
      </w:pPr>
      <w:r w:rsidRPr="008B4426">
        <w:rPr>
          <w:lang w:val="en-IN"/>
        </w:rPr>
        <w:t xml:space="preserve">Easy integration with Git </w:t>
      </w:r>
    </w:p>
    <w:p w14:paraId="348799CF" w14:textId="77777777" w:rsidR="008B4426" w:rsidRPr="008B4426" w:rsidRDefault="008B4426" w:rsidP="008B4426">
      <w:pPr>
        <w:numPr>
          <w:ilvl w:val="0"/>
          <w:numId w:val="12"/>
        </w:numPr>
        <w:rPr>
          <w:lang w:val="en-IN"/>
        </w:rPr>
      </w:pPr>
      <w:r w:rsidRPr="008B4426">
        <w:rPr>
          <w:lang w:val="en-IN"/>
        </w:rPr>
        <w:t xml:space="preserve">Automatic updates </w:t>
      </w:r>
    </w:p>
    <w:p w14:paraId="51245E15" w14:textId="77777777" w:rsidR="008B4426" w:rsidRPr="008B4426" w:rsidRDefault="008B4426" w:rsidP="008B4426">
      <w:pPr>
        <w:numPr>
          <w:ilvl w:val="0"/>
          <w:numId w:val="12"/>
        </w:numPr>
        <w:rPr>
          <w:lang w:val="en-IN"/>
        </w:rPr>
      </w:pPr>
      <w:r w:rsidRPr="008B4426">
        <w:rPr>
          <w:lang w:val="en-IN"/>
        </w:rPr>
        <w:t xml:space="preserve">Version control + deployment in one platform </w:t>
      </w:r>
    </w:p>
    <w:p w14:paraId="7B3A3B32" w14:textId="77777777" w:rsidR="008B4426" w:rsidRPr="008B4426" w:rsidRDefault="008B4426" w:rsidP="008B4426">
      <w:pPr>
        <w:numPr>
          <w:ilvl w:val="0"/>
          <w:numId w:val="12"/>
        </w:numPr>
        <w:rPr>
          <w:lang w:val="en-IN"/>
        </w:rPr>
      </w:pPr>
      <w:r w:rsidRPr="008B4426">
        <w:rPr>
          <w:lang w:val="en-IN"/>
        </w:rPr>
        <w:t xml:space="preserve">Good for beginners and small projects </w:t>
      </w:r>
    </w:p>
    <w:p w14:paraId="03FDD8C4" w14:textId="77777777" w:rsidR="008B4426" w:rsidRPr="008B4426" w:rsidRDefault="00000000" w:rsidP="008B4426">
      <w:pPr>
        <w:rPr>
          <w:lang w:val="en-IN"/>
        </w:rPr>
      </w:pPr>
      <w:r>
        <w:rPr>
          <w:lang w:val="en-IN"/>
        </w:rPr>
        <w:pict w14:anchorId="20E2E92A">
          <v:rect id="_x0000_i1029" style="width:0;height:1.5pt" o:hralign="center" o:hrstd="t" o:hr="t" fillcolor="#a0a0a0" stroked="f"/>
        </w:pict>
      </w:r>
    </w:p>
    <w:p w14:paraId="3C718463" w14:textId="77777777" w:rsidR="008B4426" w:rsidRPr="008B4426" w:rsidRDefault="008B4426" w:rsidP="008B4426">
      <w:pPr>
        <w:rPr>
          <w:b/>
          <w:bCs/>
          <w:lang w:val="en-IN"/>
        </w:rPr>
      </w:pPr>
      <w:r w:rsidRPr="008B4426">
        <w:rPr>
          <w:b/>
          <w:bCs/>
          <w:lang w:val="en-IN"/>
        </w:rPr>
        <w:t>Advantages</w:t>
      </w:r>
    </w:p>
    <w:p w14:paraId="69F091BE" w14:textId="77777777" w:rsidR="008B4426" w:rsidRPr="008B4426" w:rsidRDefault="008B4426" w:rsidP="008B4426">
      <w:pPr>
        <w:numPr>
          <w:ilvl w:val="0"/>
          <w:numId w:val="13"/>
        </w:numPr>
        <w:rPr>
          <w:lang w:val="en-IN"/>
        </w:rPr>
      </w:pPr>
      <w:r w:rsidRPr="008B4426">
        <w:rPr>
          <w:lang w:val="en-IN"/>
        </w:rPr>
        <w:t xml:space="preserve">Free hosting service </w:t>
      </w:r>
    </w:p>
    <w:p w14:paraId="4D1426AD" w14:textId="77777777" w:rsidR="008B4426" w:rsidRPr="008B4426" w:rsidRDefault="008B4426" w:rsidP="008B4426">
      <w:pPr>
        <w:numPr>
          <w:ilvl w:val="0"/>
          <w:numId w:val="13"/>
        </w:numPr>
        <w:rPr>
          <w:lang w:val="en-IN"/>
        </w:rPr>
      </w:pPr>
      <w:r w:rsidRPr="008B4426">
        <w:rPr>
          <w:lang w:val="en-IN"/>
        </w:rPr>
        <w:t xml:space="preserve">Easy deployment process </w:t>
      </w:r>
    </w:p>
    <w:p w14:paraId="191C8FF8" w14:textId="77777777" w:rsidR="008B4426" w:rsidRPr="008B4426" w:rsidRDefault="008B4426" w:rsidP="008B4426">
      <w:pPr>
        <w:numPr>
          <w:ilvl w:val="0"/>
          <w:numId w:val="13"/>
        </w:numPr>
        <w:rPr>
          <w:lang w:val="en-IN"/>
        </w:rPr>
      </w:pPr>
      <w:r w:rsidRPr="008B4426">
        <w:rPr>
          <w:lang w:val="en-IN"/>
        </w:rPr>
        <w:t xml:space="preserve">Automatic updates </w:t>
      </w:r>
    </w:p>
    <w:p w14:paraId="77CBDDC1" w14:textId="77777777" w:rsidR="008B4426" w:rsidRPr="008B4426" w:rsidRDefault="008B4426" w:rsidP="008B4426">
      <w:pPr>
        <w:numPr>
          <w:ilvl w:val="0"/>
          <w:numId w:val="13"/>
        </w:numPr>
        <w:rPr>
          <w:lang w:val="en-IN"/>
        </w:rPr>
      </w:pPr>
      <w:r w:rsidRPr="008B4426">
        <w:rPr>
          <w:lang w:val="en-IN"/>
        </w:rPr>
        <w:t xml:space="preserve">Integrated with Git </w:t>
      </w:r>
    </w:p>
    <w:p w14:paraId="63072BF3" w14:textId="77777777" w:rsidR="008B4426" w:rsidRPr="008B4426" w:rsidRDefault="008B4426" w:rsidP="008B4426">
      <w:pPr>
        <w:numPr>
          <w:ilvl w:val="0"/>
          <w:numId w:val="13"/>
        </w:numPr>
        <w:rPr>
          <w:lang w:val="en-IN"/>
        </w:rPr>
      </w:pPr>
      <w:r w:rsidRPr="008B4426">
        <w:rPr>
          <w:lang w:val="en-IN"/>
        </w:rPr>
        <w:t xml:space="preserve">Supports collaboration </w:t>
      </w:r>
    </w:p>
    <w:p w14:paraId="252DE66A" w14:textId="77777777" w:rsidR="008B4426" w:rsidRPr="008B4426" w:rsidRDefault="00000000" w:rsidP="008B4426">
      <w:pPr>
        <w:rPr>
          <w:lang w:val="en-IN"/>
        </w:rPr>
      </w:pPr>
      <w:r>
        <w:rPr>
          <w:lang w:val="en-IN"/>
        </w:rPr>
        <w:pict w14:anchorId="3C17C5C0">
          <v:rect id="_x0000_i1030" style="width:0;height:1.5pt" o:hralign="center" o:hrstd="t" o:hr="t" fillcolor="#a0a0a0" stroked="f"/>
        </w:pict>
      </w:r>
    </w:p>
    <w:p w14:paraId="6CED41E1" w14:textId="77777777" w:rsidR="008B4426" w:rsidRPr="008B4426" w:rsidRDefault="008B4426" w:rsidP="008B4426">
      <w:pPr>
        <w:rPr>
          <w:b/>
          <w:bCs/>
          <w:lang w:val="en-IN"/>
        </w:rPr>
      </w:pPr>
      <w:r w:rsidRPr="008B4426">
        <w:rPr>
          <w:b/>
          <w:bCs/>
          <w:lang w:val="en-IN"/>
        </w:rPr>
        <w:t>Challenges</w:t>
      </w:r>
    </w:p>
    <w:p w14:paraId="6505389E" w14:textId="77777777" w:rsidR="008B4426" w:rsidRPr="008B4426" w:rsidRDefault="008B4426" w:rsidP="008B4426">
      <w:pPr>
        <w:numPr>
          <w:ilvl w:val="0"/>
          <w:numId w:val="14"/>
        </w:numPr>
        <w:rPr>
          <w:lang w:val="en-IN"/>
        </w:rPr>
      </w:pPr>
      <w:r w:rsidRPr="008B4426">
        <w:rPr>
          <w:lang w:val="en-IN"/>
        </w:rPr>
        <w:t xml:space="preserve">Only static websites supported </w:t>
      </w:r>
    </w:p>
    <w:p w14:paraId="1459E430" w14:textId="77777777" w:rsidR="008B4426" w:rsidRPr="008B4426" w:rsidRDefault="008B4426" w:rsidP="008B4426">
      <w:pPr>
        <w:numPr>
          <w:ilvl w:val="0"/>
          <w:numId w:val="14"/>
        </w:numPr>
        <w:rPr>
          <w:lang w:val="en-IN"/>
        </w:rPr>
      </w:pPr>
      <w:r w:rsidRPr="008B4426">
        <w:rPr>
          <w:lang w:val="en-IN"/>
        </w:rPr>
        <w:t xml:space="preserve">Limited customization </w:t>
      </w:r>
    </w:p>
    <w:p w14:paraId="5793B04C" w14:textId="77777777" w:rsidR="008B4426" w:rsidRPr="008B4426" w:rsidRDefault="008B4426" w:rsidP="008B4426">
      <w:pPr>
        <w:numPr>
          <w:ilvl w:val="0"/>
          <w:numId w:val="14"/>
        </w:numPr>
        <w:rPr>
          <w:lang w:val="en-IN"/>
        </w:rPr>
      </w:pPr>
      <w:r w:rsidRPr="008B4426">
        <w:rPr>
          <w:lang w:val="en-IN"/>
        </w:rPr>
        <w:t xml:space="preserve">Requires Git knowledge </w:t>
      </w:r>
    </w:p>
    <w:p w14:paraId="49056BD6" w14:textId="57DF298D" w:rsidR="00080089" w:rsidRDefault="00080089"/>
    <w:sectPr w:rsidR="000800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7B770D"/>
    <w:multiLevelType w:val="multilevel"/>
    <w:tmpl w:val="15944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AB4FF1"/>
    <w:multiLevelType w:val="multilevel"/>
    <w:tmpl w:val="3D92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38446F"/>
    <w:multiLevelType w:val="multilevel"/>
    <w:tmpl w:val="46E08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2C028B"/>
    <w:multiLevelType w:val="multilevel"/>
    <w:tmpl w:val="610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8E2D79"/>
    <w:multiLevelType w:val="multilevel"/>
    <w:tmpl w:val="508C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293182">
    <w:abstractNumId w:val="8"/>
  </w:num>
  <w:num w:numId="2" w16cid:durableId="1383599240">
    <w:abstractNumId w:val="6"/>
  </w:num>
  <w:num w:numId="3" w16cid:durableId="53623089">
    <w:abstractNumId w:val="5"/>
  </w:num>
  <w:num w:numId="4" w16cid:durableId="1518301317">
    <w:abstractNumId w:val="4"/>
  </w:num>
  <w:num w:numId="5" w16cid:durableId="1920089548">
    <w:abstractNumId w:val="7"/>
  </w:num>
  <w:num w:numId="6" w16cid:durableId="318534103">
    <w:abstractNumId w:val="3"/>
  </w:num>
  <w:num w:numId="7" w16cid:durableId="465314470">
    <w:abstractNumId w:val="2"/>
  </w:num>
  <w:num w:numId="8" w16cid:durableId="1421484855">
    <w:abstractNumId w:val="1"/>
  </w:num>
  <w:num w:numId="9" w16cid:durableId="722607340">
    <w:abstractNumId w:val="0"/>
  </w:num>
  <w:num w:numId="10" w16cid:durableId="395396891">
    <w:abstractNumId w:val="10"/>
  </w:num>
  <w:num w:numId="11" w16cid:durableId="466944375">
    <w:abstractNumId w:val="12"/>
  </w:num>
  <w:num w:numId="12" w16cid:durableId="79106869">
    <w:abstractNumId w:val="13"/>
  </w:num>
  <w:num w:numId="13" w16cid:durableId="2120753471">
    <w:abstractNumId w:val="9"/>
  </w:num>
  <w:num w:numId="14" w16cid:durableId="12649201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559"/>
    <w:rsid w:val="0006063C"/>
    <w:rsid w:val="00080089"/>
    <w:rsid w:val="0015074B"/>
    <w:rsid w:val="0029639D"/>
    <w:rsid w:val="003144A7"/>
    <w:rsid w:val="00326F90"/>
    <w:rsid w:val="00623592"/>
    <w:rsid w:val="00750525"/>
    <w:rsid w:val="008B4426"/>
    <w:rsid w:val="00966DBE"/>
    <w:rsid w:val="00AA1D8D"/>
    <w:rsid w:val="00B47730"/>
    <w:rsid w:val="00CB0664"/>
    <w:rsid w:val="00CB4C1F"/>
    <w:rsid w:val="00CB61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21939B"/>
  <w14:defaultImageDpi w14:val="300"/>
  <w15:docId w15:val="{8FEB4694-4BA4-4B92-B47F-7FF98236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5052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05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anvib24/DevOps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tanvib24.github.io/DevOp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 ♡</cp:lastModifiedBy>
  <cp:revision>2</cp:revision>
  <dcterms:created xsi:type="dcterms:W3CDTF">2026-03-31T08:20:00Z</dcterms:created>
  <dcterms:modified xsi:type="dcterms:W3CDTF">2026-03-31T08:20:00Z</dcterms:modified>
  <cp:category/>
</cp:coreProperties>
</file>