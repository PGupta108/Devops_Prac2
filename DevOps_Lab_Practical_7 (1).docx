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0DB3D5" w14:textId="79AE66B1" w:rsidR="005B1000" w:rsidRDefault="00000000">
      <w:pPr>
        <w:pStyle w:val="Title"/>
      </w:pPr>
      <w:r>
        <w:t>Practical #7</w:t>
      </w:r>
    </w:p>
    <w:p w14:paraId="574F973A" w14:textId="77777777" w:rsidR="00816320" w:rsidRPr="00816320" w:rsidRDefault="00000000" w:rsidP="00816320">
      <w:pPr>
        <w:rPr>
          <w:b/>
          <w:bCs/>
          <w:lang w:val="en-IN"/>
        </w:rPr>
      </w:pPr>
      <w:r>
        <w:br/>
      </w:r>
      <w:r w:rsidRPr="007A188A">
        <w:rPr>
          <w:b/>
          <w:bCs/>
        </w:rPr>
        <w:t>Practical Title:</w:t>
      </w:r>
      <w:r w:rsidRPr="007A188A">
        <w:rPr>
          <w:b/>
          <w:bCs/>
        </w:rPr>
        <w:br/>
        <w:t>To understand automated testing concepts and Selenium architecture for web applications</w:t>
      </w:r>
      <w:r>
        <w:br/>
      </w:r>
      <w:r>
        <w:br/>
      </w:r>
      <w:r w:rsidRPr="007A188A">
        <w:rPr>
          <w:b/>
          <w:bCs/>
        </w:rPr>
        <w:t>Theory:</w:t>
      </w:r>
      <w:r w:rsidRPr="007A188A">
        <w:rPr>
          <w:b/>
          <w:bCs/>
        </w:rPr>
        <w:br/>
      </w:r>
      <w:r>
        <w:br/>
      </w:r>
      <w:r w:rsidR="00816320" w:rsidRPr="00816320">
        <w:rPr>
          <w:b/>
          <w:bCs/>
          <w:lang w:val="en-IN"/>
        </w:rPr>
        <w:t>1. What is Automated Testing?</w:t>
      </w:r>
    </w:p>
    <w:p w14:paraId="23697BF1" w14:textId="77777777" w:rsidR="00816320" w:rsidRPr="00816320" w:rsidRDefault="00816320" w:rsidP="00816320">
      <w:pPr>
        <w:rPr>
          <w:lang w:val="en-IN"/>
        </w:rPr>
      </w:pPr>
      <w:r w:rsidRPr="00816320">
        <w:rPr>
          <w:lang w:val="en-IN"/>
        </w:rPr>
        <w:t>Automated testing is a technique where test cases are executed using tools and scripts instead of manual effort.</w:t>
      </w:r>
    </w:p>
    <w:p w14:paraId="20C4874C" w14:textId="57ECB894" w:rsidR="00816320" w:rsidRPr="00816320" w:rsidRDefault="00816320" w:rsidP="00816320">
      <w:pPr>
        <w:rPr>
          <w:lang w:val="en-IN"/>
        </w:rPr>
      </w:pPr>
      <w:r w:rsidRPr="00816320">
        <w:rPr>
          <w:lang w:val="en-IN"/>
        </w:rPr>
        <w:t xml:space="preserve"> It helps in:</w:t>
      </w:r>
    </w:p>
    <w:p w14:paraId="2E8731AC" w14:textId="77777777" w:rsidR="00816320" w:rsidRPr="00816320" w:rsidRDefault="00816320" w:rsidP="00816320">
      <w:pPr>
        <w:numPr>
          <w:ilvl w:val="0"/>
          <w:numId w:val="10"/>
        </w:numPr>
        <w:rPr>
          <w:lang w:val="en-IN"/>
        </w:rPr>
      </w:pPr>
      <w:r w:rsidRPr="00816320">
        <w:rPr>
          <w:lang w:val="en-IN"/>
        </w:rPr>
        <w:t xml:space="preserve">Faster testing </w:t>
      </w:r>
    </w:p>
    <w:p w14:paraId="13895CC4" w14:textId="77777777" w:rsidR="00816320" w:rsidRPr="00816320" w:rsidRDefault="00816320" w:rsidP="00816320">
      <w:pPr>
        <w:numPr>
          <w:ilvl w:val="0"/>
          <w:numId w:val="10"/>
        </w:numPr>
        <w:rPr>
          <w:lang w:val="en-IN"/>
        </w:rPr>
      </w:pPr>
      <w:r w:rsidRPr="00816320">
        <w:rPr>
          <w:lang w:val="en-IN"/>
        </w:rPr>
        <w:t xml:space="preserve">Repeated execution </w:t>
      </w:r>
    </w:p>
    <w:p w14:paraId="17B89768" w14:textId="77777777" w:rsidR="00816320" w:rsidRPr="00816320" w:rsidRDefault="00816320" w:rsidP="00816320">
      <w:pPr>
        <w:numPr>
          <w:ilvl w:val="0"/>
          <w:numId w:val="10"/>
        </w:numPr>
        <w:rPr>
          <w:lang w:val="en-IN"/>
        </w:rPr>
      </w:pPr>
      <w:r w:rsidRPr="00816320">
        <w:rPr>
          <w:lang w:val="en-IN"/>
        </w:rPr>
        <w:t xml:space="preserve">Improved accuracy </w:t>
      </w:r>
    </w:p>
    <w:p w14:paraId="1F954035" w14:textId="77777777" w:rsidR="00816320" w:rsidRPr="00816320" w:rsidRDefault="00000000" w:rsidP="00816320">
      <w:pPr>
        <w:rPr>
          <w:lang w:val="en-IN"/>
        </w:rPr>
      </w:pPr>
      <w:r>
        <w:rPr>
          <w:lang w:val="en-IN"/>
        </w:rPr>
        <w:pict w14:anchorId="3A70D676">
          <v:rect id="_x0000_i1025" style="width:0;height:1.5pt" o:hralign="center" o:hrstd="t" o:hr="t" fillcolor="#a0a0a0" stroked="f"/>
        </w:pict>
      </w:r>
    </w:p>
    <w:p w14:paraId="3BCCF969" w14:textId="77777777" w:rsidR="00816320" w:rsidRPr="00816320" w:rsidRDefault="00816320" w:rsidP="00816320">
      <w:pPr>
        <w:rPr>
          <w:b/>
          <w:bCs/>
          <w:lang w:val="en-IN"/>
        </w:rPr>
      </w:pPr>
      <w:r w:rsidRPr="00816320">
        <w:rPr>
          <w:b/>
          <w:bCs/>
          <w:lang w:val="en-IN"/>
        </w:rPr>
        <w:t>2. What is Selenium?</w:t>
      </w:r>
    </w:p>
    <w:p w14:paraId="418907E9" w14:textId="77777777" w:rsidR="00816320" w:rsidRPr="00816320" w:rsidRDefault="00816320" w:rsidP="00816320">
      <w:pPr>
        <w:rPr>
          <w:lang w:val="en-IN"/>
        </w:rPr>
      </w:pPr>
      <w:r w:rsidRPr="00816320">
        <w:rPr>
          <w:lang w:val="en-IN"/>
        </w:rPr>
        <w:t>Selenium is an open-source tool used for automating web applications for testing purposes.</w:t>
      </w:r>
    </w:p>
    <w:p w14:paraId="41015C85" w14:textId="61D2329E" w:rsidR="00816320" w:rsidRPr="00816320" w:rsidRDefault="00816320" w:rsidP="00816320">
      <w:pPr>
        <w:rPr>
          <w:lang w:val="en-IN"/>
        </w:rPr>
      </w:pPr>
      <w:r w:rsidRPr="00816320">
        <w:rPr>
          <w:lang w:val="en-IN"/>
        </w:rPr>
        <w:t xml:space="preserve"> It supports multiple languages like:</w:t>
      </w:r>
    </w:p>
    <w:p w14:paraId="6C474337" w14:textId="77777777" w:rsidR="00816320" w:rsidRPr="00816320" w:rsidRDefault="00816320" w:rsidP="00816320">
      <w:pPr>
        <w:numPr>
          <w:ilvl w:val="0"/>
          <w:numId w:val="11"/>
        </w:numPr>
        <w:rPr>
          <w:lang w:val="en-IN"/>
        </w:rPr>
      </w:pPr>
      <w:r w:rsidRPr="00816320">
        <w:rPr>
          <w:lang w:val="en-IN"/>
        </w:rPr>
        <w:t xml:space="preserve">Python </w:t>
      </w:r>
    </w:p>
    <w:p w14:paraId="04EA7A36" w14:textId="77777777" w:rsidR="00816320" w:rsidRPr="00816320" w:rsidRDefault="00816320" w:rsidP="00816320">
      <w:pPr>
        <w:numPr>
          <w:ilvl w:val="0"/>
          <w:numId w:val="11"/>
        </w:numPr>
        <w:rPr>
          <w:lang w:val="en-IN"/>
        </w:rPr>
      </w:pPr>
      <w:r w:rsidRPr="00816320">
        <w:rPr>
          <w:lang w:val="en-IN"/>
        </w:rPr>
        <w:t xml:space="preserve">Java </w:t>
      </w:r>
    </w:p>
    <w:p w14:paraId="325F2C61" w14:textId="77777777" w:rsidR="00816320" w:rsidRPr="00816320" w:rsidRDefault="00816320" w:rsidP="00816320">
      <w:pPr>
        <w:numPr>
          <w:ilvl w:val="0"/>
          <w:numId w:val="11"/>
        </w:numPr>
        <w:rPr>
          <w:lang w:val="en-IN"/>
        </w:rPr>
      </w:pPr>
      <w:r w:rsidRPr="00816320">
        <w:rPr>
          <w:lang w:val="en-IN"/>
        </w:rPr>
        <w:t xml:space="preserve">C# </w:t>
      </w:r>
    </w:p>
    <w:p w14:paraId="08365903" w14:textId="77777777" w:rsidR="00816320" w:rsidRPr="00816320" w:rsidRDefault="00000000" w:rsidP="00816320">
      <w:pPr>
        <w:rPr>
          <w:lang w:val="en-IN"/>
        </w:rPr>
      </w:pPr>
      <w:r>
        <w:rPr>
          <w:lang w:val="en-IN"/>
        </w:rPr>
        <w:pict w14:anchorId="15E03075">
          <v:rect id="_x0000_i1026" style="width:0;height:1.5pt" o:hralign="center" o:hrstd="t" o:hr="t" fillcolor="#a0a0a0" stroked="f"/>
        </w:pict>
      </w:r>
    </w:p>
    <w:p w14:paraId="28017E6A" w14:textId="77777777" w:rsidR="00816320" w:rsidRPr="00816320" w:rsidRDefault="00816320" w:rsidP="00816320">
      <w:pPr>
        <w:rPr>
          <w:b/>
          <w:bCs/>
          <w:lang w:val="en-IN"/>
        </w:rPr>
      </w:pPr>
      <w:r w:rsidRPr="00816320">
        <w:rPr>
          <w:b/>
          <w:bCs/>
          <w:lang w:val="en-IN"/>
        </w:rPr>
        <w:t>3. Selenium Components</w:t>
      </w:r>
    </w:p>
    <w:p w14:paraId="5C5B766F" w14:textId="77777777" w:rsidR="00816320" w:rsidRPr="00816320" w:rsidRDefault="00000000" w:rsidP="00816320">
      <w:pPr>
        <w:rPr>
          <w:lang w:val="en-IN"/>
        </w:rPr>
      </w:pPr>
      <w:r>
        <w:rPr>
          <w:lang w:val="en-IN"/>
        </w:rPr>
        <w:pict w14:anchorId="54AFA5D6">
          <v:rect id="_x0000_i1027" style="width:0;height:1.5pt" o:hralign="center" o:hrstd="t" o:hr="t" fillcolor="#a0a0a0" stroked="f"/>
        </w:pict>
      </w:r>
    </w:p>
    <w:p w14:paraId="3BDB5691" w14:textId="77777777" w:rsidR="00816320" w:rsidRPr="00816320" w:rsidRDefault="00816320" w:rsidP="00816320">
      <w:pPr>
        <w:rPr>
          <w:lang w:val="en-IN"/>
        </w:rPr>
      </w:pPr>
      <w:r w:rsidRPr="00816320">
        <w:rPr>
          <w:b/>
          <w:bCs/>
          <w:lang w:val="en-IN"/>
        </w:rPr>
        <w:t>Selenium IDE:</w:t>
      </w:r>
    </w:p>
    <w:p w14:paraId="6894D523" w14:textId="77777777" w:rsidR="00816320" w:rsidRPr="00816320" w:rsidRDefault="00816320" w:rsidP="00816320">
      <w:pPr>
        <w:numPr>
          <w:ilvl w:val="0"/>
          <w:numId w:val="12"/>
        </w:numPr>
        <w:rPr>
          <w:lang w:val="en-IN"/>
        </w:rPr>
      </w:pPr>
      <w:r w:rsidRPr="00816320">
        <w:rPr>
          <w:lang w:val="en-IN"/>
        </w:rPr>
        <w:t xml:space="preserve">Browser extension </w:t>
      </w:r>
    </w:p>
    <w:p w14:paraId="30C17F1A" w14:textId="77777777" w:rsidR="00816320" w:rsidRPr="00816320" w:rsidRDefault="00816320" w:rsidP="00816320">
      <w:pPr>
        <w:numPr>
          <w:ilvl w:val="0"/>
          <w:numId w:val="12"/>
        </w:numPr>
        <w:rPr>
          <w:lang w:val="en-IN"/>
        </w:rPr>
      </w:pPr>
      <w:r w:rsidRPr="00816320">
        <w:rPr>
          <w:lang w:val="en-IN"/>
        </w:rPr>
        <w:t xml:space="preserve">Record and playback testing </w:t>
      </w:r>
    </w:p>
    <w:p w14:paraId="0A35C4B1" w14:textId="77777777" w:rsidR="00816320" w:rsidRPr="00816320" w:rsidRDefault="00816320" w:rsidP="00816320">
      <w:pPr>
        <w:numPr>
          <w:ilvl w:val="0"/>
          <w:numId w:val="12"/>
        </w:numPr>
        <w:rPr>
          <w:lang w:val="en-IN"/>
        </w:rPr>
      </w:pPr>
      <w:r w:rsidRPr="00816320">
        <w:rPr>
          <w:lang w:val="en-IN"/>
        </w:rPr>
        <w:lastRenderedPageBreak/>
        <w:t xml:space="preserve">Easy for beginners </w:t>
      </w:r>
    </w:p>
    <w:p w14:paraId="4BC76F46" w14:textId="77777777" w:rsidR="00816320" w:rsidRPr="00816320" w:rsidRDefault="00000000" w:rsidP="00816320">
      <w:pPr>
        <w:rPr>
          <w:lang w:val="en-IN"/>
        </w:rPr>
      </w:pPr>
      <w:r>
        <w:rPr>
          <w:lang w:val="en-IN"/>
        </w:rPr>
        <w:pict w14:anchorId="7179D875">
          <v:rect id="_x0000_i1028" style="width:0;height:1.5pt" o:hralign="center" o:hrstd="t" o:hr="t" fillcolor="#a0a0a0" stroked="f"/>
        </w:pict>
      </w:r>
    </w:p>
    <w:p w14:paraId="3D04BA61" w14:textId="77777777" w:rsidR="00816320" w:rsidRPr="00816320" w:rsidRDefault="00816320" w:rsidP="00816320">
      <w:pPr>
        <w:rPr>
          <w:lang w:val="en-IN"/>
        </w:rPr>
      </w:pPr>
      <w:r w:rsidRPr="00816320">
        <w:rPr>
          <w:b/>
          <w:bCs/>
          <w:lang w:val="en-IN"/>
        </w:rPr>
        <w:t>Selenium WebDriver:</w:t>
      </w:r>
    </w:p>
    <w:p w14:paraId="796EEEEE" w14:textId="77777777" w:rsidR="00816320" w:rsidRPr="00816320" w:rsidRDefault="00816320" w:rsidP="00816320">
      <w:pPr>
        <w:numPr>
          <w:ilvl w:val="0"/>
          <w:numId w:val="13"/>
        </w:numPr>
        <w:rPr>
          <w:lang w:val="en-IN"/>
        </w:rPr>
      </w:pPr>
      <w:r w:rsidRPr="00816320">
        <w:rPr>
          <w:lang w:val="en-IN"/>
        </w:rPr>
        <w:t xml:space="preserve">Core component </w:t>
      </w:r>
    </w:p>
    <w:p w14:paraId="2FD11C8B" w14:textId="77777777" w:rsidR="00816320" w:rsidRPr="00816320" w:rsidRDefault="00816320" w:rsidP="00816320">
      <w:pPr>
        <w:numPr>
          <w:ilvl w:val="0"/>
          <w:numId w:val="13"/>
        </w:numPr>
        <w:rPr>
          <w:lang w:val="en-IN"/>
        </w:rPr>
      </w:pPr>
      <w:r w:rsidRPr="00816320">
        <w:rPr>
          <w:lang w:val="en-IN"/>
        </w:rPr>
        <w:t xml:space="preserve">Directly interacts with browser </w:t>
      </w:r>
    </w:p>
    <w:p w14:paraId="0440D28C" w14:textId="77777777" w:rsidR="00816320" w:rsidRPr="00816320" w:rsidRDefault="00816320" w:rsidP="00816320">
      <w:pPr>
        <w:numPr>
          <w:ilvl w:val="0"/>
          <w:numId w:val="13"/>
        </w:numPr>
        <w:rPr>
          <w:lang w:val="en-IN"/>
        </w:rPr>
      </w:pPr>
      <w:r w:rsidRPr="00816320">
        <w:rPr>
          <w:lang w:val="en-IN"/>
        </w:rPr>
        <w:t xml:space="preserve">Supports automation using code </w:t>
      </w:r>
    </w:p>
    <w:p w14:paraId="45D9F45D" w14:textId="77777777" w:rsidR="00816320" w:rsidRPr="00816320" w:rsidRDefault="00000000" w:rsidP="00816320">
      <w:pPr>
        <w:rPr>
          <w:lang w:val="en-IN"/>
        </w:rPr>
      </w:pPr>
      <w:r>
        <w:rPr>
          <w:lang w:val="en-IN"/>
        </w:rPr>
        <w:pict w14:anchorId="6A71F8E9">
          <v:rect id="_x0000_i1029" style="width:0;height:1.5pt" o:hralign="center" o:hrstd="t" o:hr="t" fillcolor="#a0a0a0" stroked="f"/>
        </w:pict>
      </w:r>
    </w:p>
    <w:p w14:paraId="558073C4" w14:textId="77777777" w:rsidR="00816320" w:rsidRPr="00816320" w:rsidRDefault="00816320" w:rsidP="00816320">
      <w:pPr>
        <w:rPr>
          <w:lang w:val="en-IN"/>
        </w:rPr>
      </w:pPr>
      <w:r w:rsidRPr="00816320">
        <w:rPr>
          <w:b/>
          <w:bCs/>
          <w:lang w:val="en-IN"/>
        </w:rPr>
        <w:t>Selenium Grid:</w:t>
      </w:r>
    </w:p>
    <w:p w14:paraId="3BE61A31" w14:textId="77777777" w:rsidR="00816320" w:rsidRPr="00816320" w:rsidRDefault="00816320" w:rsidP="00816320">
      <w:pPr>
        <w:numPr>
          <w:ilvl w:val="0"/>
          <w:numId w:val="14"/>
        </w:numPr>
        <w:rPr>
          <w:lang w:val="en-IN"/>
        </w:rPr>
      </w:pPr>
      <w:r w:rsidRPr="00816320">
        <w:rPr>
          <w:lang w:val="en-IN"/>
        </w:rPr>
        <w:t xml:space="preserve">Used for parallel testing </w:t>
      </w:r>
    </w:p>
    <w:p w14:paraId="0587AA89" w14:textId="77777777" w:rsidR="00816320" w:rsidRPr="00816320" w:rsidRDefault="00816320" w:rsidP="00816320">
      <w:pPr>
        <w:numPr>
          <w:ilvl w:val="0"/>
          <w:numId w:val="14"/>
        </w:numPr>
        <w:rPr>
          <w:lang w:val="en-IN"/>
        </w:rPr>
      </w:pPr>
      <w:r w:rsidRPr="00816320">
        <w:rPr>
          <w:lang w:val="en-IN"/>
        </w:rPr>
        <w:t xml:space="preserve">Runs tests on multiple machines/browsers </w:t>
      </w:r>
    </w:p>
    <w:p w14:paraId="40A6105A" w14:textId="77777777" w:rsidR="00816320" w:rsidRPr="00816320" w:rsidRDefault="00816320" w:rsidP="00816320">
      <w:pPr>
        <w:numPr>
          <w:ilvl w:val="0"/>
          <w:numId w:val="14"/>
        </w:numPr>
        <w:rPr>
          <w:lang w:val="en-IN"/>
        </w:rPr>
      </w:pPr>
      <w:r w:rsidRPr="00816320">
        <w:rPr>
          <w:lang w:val="en-IN"/>
        </w:rPr>
        <w:t xml:space="preserve">Saves time </w:t>
      </w:r>
    </w:p>
    <w:p w14:paraId="3DCE2A95" w14:textId="77777777" w:rsidR="00816320" w:rsidRPr="00816320" w:rsidRDefault="00000000" w:rsidP="00816320">
      <w:pPr>
        <w:rPr>
          <w:lang w:val="en-IN"/>
        </w:rPr>
      </w:pPr>
      <w:r>
        <w:rPr>
          <w:lang w:val="en-IN"/>
        </w:rPr>
        <w:pict w14:anchorId="3166FEF4">
          <v:rect id="_x0000_i1030" style="width:0;height:1.5pt" o:hralign="center" o:hrstd="t" o:hr="t" fillcolor="#a0a0a0" stroked="f"/>
        </w:pict>
      </w:r>
    </w:p>
    <w:p w14:paraId="29446076" w14:textId="77777777" w:rsidR="00816320" w:rsidRPr="00816320" w:rsidRDefault="00816320" w:rsidP="00816320">
      <w:pPr>
        <w:rPr>
          <w:b/>
          <w:bCs/>
          <w:lang w:val="en-IN"/>
        </w:rPr>
      </w:pPr>
      <w:r w:rsidRPr="00816320">
        <w:rPr>
          <w:b/>
          <w:bCs/>
          <w:lang w:val="en-IN"/>
        </w:rPr>
        <w:t>4. Selenium Architecture</w:t>
      </w:r>
    </w:p>
    <w:p w14:paraId="3F354989" w14:textId="77777777" w:rsidR="00816320" w:rsidRPr="00816320" w:rsidRDefault="00816320" w:rsidP="00816320">
      <w:pPr>
        <w:rPr>
          <w:lang w:val="en-IN"/>
        </w:rPr>
      </w:pPr>
      <w:r w:rsidRPr="00816320">
        <w:rPr>
          <w:lang w:val="en-IN"/>
        </w:rPr>
        <w:t>Selenium architecture consists of:</w:t>
      </w:r>
    </w:p>
    <w:p w14:paraId="7A52EF39" w14:textId="77777777" w:rsidR="00816320" w:rsidRPr="00816320" w:rsidRDefault="00816320" w:rsidP="00816320">
      <w:pPr>
        <w:numPr>
          <w:ilvl w:val="0"/>
          <w:numId w:val="15"/>
        </w:numPr>
        <w:rPr>
          <w:lang w:val="en-IN"/>
        </w:rPr>
      </w:pPr>
      <w:r w:rsidRPr="00816320">
        <w:rPr>
          <w:b/>
          <w:bCs/>
          <w:lang w:val="en-IN"/>
        </w:rPr>
        <w:t>Test Script</w:t>
      </w:r>
      <w:r w:rsidRPr="00816320">
        <w:rPr>
          <w:lang w:val="en-IN"/>
        </w:rPr>
        <w:t xml:space="preserve"> → Written in language (Python/Java) </w:t>
      </w:r>
    </w:p>
    <w:p w14:paraId="5AB05178" w14:textId="77777777" w:rsidR="00816320" w:rsidRPr="00816320" w:rsidRDefault="00816320" w:rsidP="00816320">
      <w:pPr>
        <w:numPr>
          <w:ilvl w:val="0"/>
          <w:numId w:val="15"/>
        </w:numPr>
        <w:rPr>
          <w:lang w:val="en-IN"/>
        </w:rPr>
      </w:pPr>
      <w:r w:rsidRPr="00816320">
        <w:rPr>
          <w:b/>
          <w:bCs/>
          <w:lang w:val="en-IN"/>
        </w:rPr>
        <w:t>WebDriver API</w:t>
      </w:r>
      <w:r w:rsidRPr="00816320">
        <w:rPr>
          <w:lang w:val="en-IN"/>
        </w:rPr>
        <w:t xml:space="preserve"> → Sends commands </w:t>
      </w:r>
    </w:p>
    <w:p w14:paraId="39325ADC" w14:textId="77777777" w:rsidR="00816320" w:rsidRPr="00816320" w:rsidRDefault="00816320" w:rsidP="00816320">
      <w:pPr>
        <w:numPr>
          <w:ilvl w:val="0"/>
          <w:numId w:val="15"/>
        </w:numPr>
        <w:rPr>
          <w:lang w:val="en-IN"/>
        </w:rPr>
      </w:pPr>
      <w:r w:rsidRPr="00816320">
        <w:rPr>
          <w:b/>
          <w:bCs/>
          <w:lang w:val="en-IN"/>
        </w:rPr>
        <w:t>Browser Driver</w:t>
      </w:r>
      <w:r w:rsidRPr="00816320">
        <w:rPr>
          <w:lang w:val="en-IN"/>
        </w:rPr>
        <w:t xml:space="preserve"> (</w:t>
      </w:r>
      <w:proofErr w:type="spellStart"/>
      <w:r w:rsidRPr="00816320">
        <w:rPr>
          <w:lang w:val="en-IN"/>
        </w:rPr>
        <w:t>ChromeDriver</w:t>
      </w:r>
      <w:proofErr w:type="spellEnd"/>
      <w:r w:rsidRPr="00816320">
        <w:rPr>
          <w:lang w:val="en-IN"/>
        </w:rPr>
        <w:t xml:space="preserve">, </w:t>
      </w:r>
      <w:proofErr w:type="spellStart"/>
      <w:r w:rsidRPr="00816320">
        <w:rPr>
          <w:lang w:val="en-IN"/>
        </w:rPr>
        <w:t>GeckoDriver</w:t>
      </w:r>
      <w:proofErr w:type="spellEnd"/>
      <w:r w:rsidRPr="00816320">
        <w:rPr>
          <w:lang w:val="en-IN"/>
        </w:rPr>
        <w:t xml:space="preserve">) </w:t>
      </w:r>
    </w:p>
    <w:p w14:paraId="5BD483D6" w14:textId="77777777" w:rsidR="00816320" w:rsidRPr="00816320" w:rsidRDefault="00816320" w:rsidP="00816320">
      <w:pPr>
        <w:numPr>
          <w:ilvl w:val="0"/>
          <w:numId w:val="15"/>
        </w:numPr>
        <w:rPr>
          <w:lang w:val="en-IN"/>
        </w:rPr>
      </w:pPr>
      <w:r w:rsidRPr="00816320">
        <w:rPr>
          <w:b/>
          <w:bCs/>
          <w:lang w:val="en-IN"/>
        </w:rPr>
        <w:t>Browser</w:t>
      </w:r>
      <w:r w:rsidRPr="00816320">
        <w:rPr>
          <w:lang w:val="en-IN"/>
        </w:rPr>
        <w:t xml:space="preserve"> → Executes actions </w:t>
      </w:r>
    </w:p>
    <w:p w14:paraId="02D28163" w14:textId="47B05E3D" w:rsidR="00816320" w:rsidRPr="00816320" w:rsidRDefault="00816320" w:rsidP="00816320">
      <w:pPr>
        <w:rPr>
          <w:lang w:val="en-IN"/>
        </w:rPr>
      </w:pPr>
      <w:r w:rsidRPr="00816320">
        <w:rPr>
          <w:b/>
          <w:bCs/>
          <w:lang w:val="en-IN"/>
        </w:rPr>
        <w:t>Flow:</w:t>
      </w:r>
      <w:r w:rsidRPr="00816320">
        <w:rPr>
          <w:lang w:val="en-IN"/>
        </w:rPr>
        <w:br/>
        <w:t>Test Script → WebDriver → Browser Driver → Browser</w:t>
      </w:r>
    </w:p>
    <w:p w14:paraId="691AC776" w14:textId="60BA61DE" w:rsidR="007A188A" w:rsidRDefault="007A188A"/>
    <w:p w14:paraId="6514104B" w14:textId="77777777" w:rsidR="007A188A" w:rsidRDefault="00000000">
      <w:r w:rsidRPr="00816320">
        <w:rPr>
          <w:b/>
          <w:bCs/>
        </w:rPr>
        <w:t>Procedure:</w:t>
      </w:r>
      <w:r>
        <w:br/>
      </w:r>
      <w:r>
        <w:br/>
        <w:t>Step 1: Install Selenium and required dependencies</w:t>
      </w:r>
      <w:r>
        <w:br/>
        <w:t>Step 2: Setup WebDriver</w:t>
      </w:r>
      <w:r>
        <w:br/>
        <w:t>Step 3: Write a simple test script</w:t>
      </w:r>
      <w:r>
        <w:br/>
        <w:t>Step 4: Perform actions (click, input, etc.)</w:t>
      </w:r>
      <w:r>
        <w:br/>
        <w:t>Step 5: Execute the test script</w:t>
      </w:r>
      <w:r>
        <w:br/>
      </w:r>
    </w:p>
    <w:p w14:paraId="27D5AE99" w14:textId="6E5B1566" w:rsidR="007A188A" w:rsidRDefault="00000000">
      <w:r>
        <w:lastRenderedPageBreak/>
        <w:t>Output Screenshots:</w:t>
      </w:r>
      <w:r>
        <w:br/>
      </w:r>
      <w:r w:rsidR="00816DAA" w:rsidRPr="00816DAA">
        <w:drawing>
          <wp:inline distT="0" distB="0" distL="0" distR="0" wp14:anchorId="3D4EC25E" wp14:editId="5015EF42">
            <wp:extent cx="4899660" cy="3130338"/>
            <wp:effectExtent l="0" t="0" r="0" b="0"/>
            <wp:docPr id="19537223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372235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08387" cy="31359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816DAA" w:rsidRPr="00816DAA">
        <w:drawing>
          <wp:inline distT="0" distB="0" distL="0" distR="0" wp14:anchorId="3750DE6B" wp14:editId="51ACEF43">
            <wp:extent cx="5486400" cy="3167380"/>
            <wp:effectExtent l="0" t="0" r="0" b="0"/>
            <wp:docPr id="2348656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486567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67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E2655D" w14:textId="77777777" w:rsidR="007A188A" w:rsidRDefault="007A188A"/>
    <w:p w14:paraId="71943F91" w14:textId="77777777" w:rsidR="00816320" w:rsidRPr="00816320" w:rsidRDefault="00000000" w:rsidP="00816320">
      <w:pPr>
        <w:rPr>
          <w:b/>
          <w:bCs/>
          <w:lang w:val="en-IN"/>
        </w:rPr>
      </w:pPr>
      <w:r w:rsidRPr="007A188A">
        <w:rPr>
          <w:b/>
          <w:bCs/>
        </w:rPr>
        <w:t>Activity / Task:</w:t>
      </w:r>
      <w:r>
        <w:br/>
      </w:r>
      <w:r>
        <w:br/>
      </w:r>
      <w:r w:rsidR="00816320" w:rsidRPr="00816320">
        <w:rPr>
          <w:b/>
          <w:bCs/>
          <w:lang w:val="en-IN"/>
        </w:rPr>
        <w:t>Task 1: Selenium Script</w:t>
      </w:r>
    </w:p>
    <w:p w14:paraId="5F5792F0" w14:textId="462060C4" w:rsidR="00816320" w:rsidRPr="00816320" w:rsidRDefault="00816320" w:rsidP="00816320">
      <w:pPr>
        <w:rPr>
          <w:lang w:val="en-IN"/>
        </w:rPr>
      </w:pPr>
      <w:r w:rsidRPr="00816320">
        <w:rPr>
          <w:b/>
          <w:bCs/>
          <w:lang w:val="en-IN"/>
        </w:rPr>
        <w:t>Code :</w:t>
      </w:r>
    </w:p>
    <w:p w14:paraId="23D8E430" w14:textId="436703FA" w:rsidR="00816DAA" w:rsidRPr="00816DAA" w:rsidRDefault="00816DAA" w:rsidP="00816DAA">
      <w:pPr>
        <w:spacing w:line="10" w:lineRule="atLeast"/>
        <w:rPr>
          <w:lang w:val="en-IN"/>
        </w:rPr>
      </w:pPr>
      <w:r w:rsidRPr="00816DAA">
        <w:rPr>
          <w:lang w:val="en-IN"/>
        </w:rPr>
        <w:t xml:space="preserve">package </w:t>
      </w:r>
      <w:proofErr w:type="spellStart"/>
      <w:proofErr w:type="gramStart"/>
      <w:r w:rsidRPr="00816DAA">
        <w:rPr>
          <w:lang w:val="en-IN"/>
        </w:rPr>
        <w:t>com.selenium</w:t>
      </w:r>
      <w:proofErr w:type="gramEnd"/>
      <w:r w:rsidRPr="00816DAA">
        <w:rPr>
          <w:lang w:val="en-IN"/>
        </w:rPr>
        <w:t>.test</w:t>
      </w:r>
      <w:proofErr w:type="spellEnd"/>
      <w:r w:rsidRPr="00816DAA">
        <w:rPr>
          <w:lang w:val="en-IN"/>
        </w:rPr>
        <w:t>;</w:t>
      </w:r>
    </w:p>
    <w:p w14:paraId="4A72D18E" w14:textId="62106975" w:rsidR="00816DAA" w:rsidRPr="00816DAA" w:rsidRDefault="00816DAA" w:rsidP="00816DAA">
      <w:pPr>
        <w:spacing w:line="10" w:lineRule="atLeast"/>
        <w:rPr>
          <w:lang w:val="en-IN"/>
        </w:rPr>
      </w:pPr>
      <w:r w:rsidRPr="00816DAA">
        <w:rPr>
          <w:lang w:val="en-IN"/>
        </w:rPr>
        <w:lastRenderedPageBreak/>
        <w:t xml:space="preserve">import </w:t>
      </w:r>
      <w:proofErr w:type="spellStart"/>
      <w:proofErr w:type="gramStart"/>
      <w:r w:rsidRPr="00816DAA">
        <w:rPr>
          <w:lang w:val="en-IN"/>
        </w:rPr>
        <w:t>org.openqa</w:t>
      </w:r>
      <w:proofErr w:type="gramEnd"/>
      <w:r w:rsidRPr="00816DAA">
        <w:rPr>
          <w:lang w:val="en-IN"/>
        </w:rPr>
        <w:t>.</w:t>
      </w:r>
      <w:proofErr w:type="gramStart"/>
      <w:r w:rsidRPr="00816DAA">
        <w:rPr>
          <w:lang w:val="en-IN"/>
        </w:rPr>
        <w:t>selenium.By</w:t>
      </w:r>
      <w:proofErr w:type="spellEnd"/>
      <w:proofErr w:type="gramEnd"/>
      <w:r w:rsidRPr="00816DAA">
        <w:rPr>
          <w:lang w:val="en-IN"/>
        </w:rPr>
        <w:t>;</w:t>
      </w:r>
    </w:p>
    <w:p w14:paraId="2DDF48A7" w14:textId="2AAA8CF7" w:rsidR="00816DAA" w:rsidRPr="00816DAA" w:rsidRDefault="00816DAA" w:rsidP="00816DAA">
      <w:pPr>
        <w:spacing w:line="10" w:lineRule="atLeast"/>
        <w:rPr>
          <w:lang w:val="en-IN"/>
        </w:rPr>
      </w:pPr>
      <w:r w:rsidRPr="00816DAA">
        <w:rPr>
          <w:lang w:val="en-IN"/>
        </w:rPr>
        <w:t xml:space="preserve">import </w:t>
      </w:r>
      <w:proofErr w:type="spellStart"/>
      <w:proofErr w:type="gramStart"/>
      <w:r w:rsidRPr="00816DAA">
        <w:rPr>
          <w:lang w:val="en-IN"/>
        </w:rPr>
        <w:t>org.openqa</w:t>
      </w:r>
      <w:proofErr w:type="gramEnd"/>
      <w:r w:rsidRPr="00816DAA">
        <w:rPr>
          <w:lang w:val="en-IN"/>
        </w:rPr>
        <w:t>.</w:t>
      </w:r>
      <w:proofErr w:type="gramStart"/>
      <w:r w:rsidRPr="00816DAA">
        <w:rPr>
          <w:lang w:val="en-IN"/>
        </w:rPr>
        <w:t>selenium.WebDriver</w:t>
      </w:r>
      <w:proofErr w:type="spellEnd"/>
      <w:proofErr w:type="gramEnd"/>
      <w:r w:rsidRPr="00816DAA">
        <w:rPr>
          <w:lang w:val="en-IN"/>
        </w:rPr>
        <w:t>;</w:t>
      </w:r>
    </w:p>
    <w:p w14:paraId="286419E3" w14:textId="6BEEA2F0" w:rsidR="00816DAA" w:rsidRPr="00816DAA" w:rsidRDefault="00816DAA" w:rsidP="00816DAA">
      <w:pPr>
        <w:spacing w:line="10" w:lineRule="atLeast"/>
        <w:rPr>
          <w:lang w:val="en-IN"/>
        </w:rPr>
      </w:pPr>
      <w:r w:rsidRPr="00816DAA">
        <w:rPr>
          <w:lang w:val="en-IN"/>
        </w:rPr>
        <w:t xml:space="preserve">import </w:t>
      </w:r>
      <w:proofErr w:type="spellStart"/>
      <w:proofErr w:type="gramStart"/>
      <w:r w:rsidRPr="00816DAA">
        <w:rPr>
          <w:lang w:val="en-IN"/>
        </w:rPr>
        <w:t>org.openqa</w:t>
      </w:r>
      <w:proofErr w:type="gramEnd"/>
      <w:r w:rsidRPr="00816DAA">
        <w:rPr>
          <w:lang w:val="en-IN"/>
        </w:rPr>
        <w:t>.</w:t>
      </w:r>
      <w:proofErr w:type="gramStart"/>
      <w:r w:rsidRPr="00816DAA">
        <w:rPr>
          <w:lang w:val="en-IN"/>
        </w:rPr>
        <w:t>selenium.chrome</w:t>
      </w:r>
      <w:proofErr w:type="gramEnd"/>
      <w:r w:rsidRPr="00816DAA">
        <w:rPr>
          <w:lang w:val="en-IN"/>
        </w:rPr>
        <w:t>.ChromeDriver</w:t>
      </w:r>
      <w:proofErr w:type="spellEnd"/>
      <w:r w:rsidRPr="00816DAA">
        <w:rPr>
          <w:lang w:val="en-IN"/>
        </w:rPr>
        <w:t>;</w:t>
      </w:r>
    </w:p>
    <w:p w14:paraId="32765C26" w14:textId="5A204E37" w:rsidR="00816DAA" w:rsidRPr="00816DAA" w:rsidRDefault="00816DAA" w:rsidP="00816DAA">
      <w:pPr>
        <w:spacing w:line="10" w:lineRule="atLeast"/>
        <w:rPr>
          <w:lang w:val="en-IN"/>
        </w:rPr>
      </w:pPr>
      <w:r w:rsidRPr="00816DAA">
        <w:rPr>
          <w:lang w:val="en-IN"/>
        </w:rPr>
        <w:t xml:space="preserve">import </w:t>
      </w:r>
      <w:proofErr w:type="spellStart"/>
      <w:proofErr w:type="gramStart"/>
      <w:r w:rsidRPr="00816DAA">
        <w:rPr>
          <w:lang w:val="en-IN"/>
        </w:rPr>
        <w:t>org.openqa</w:t>
      </w:r>
      <w:proofErr w:type="gramEnd"/>
      <w:r w:rsidRPr="00816DAA">
        <w:rPr>
          <w:lang w:val="en-IN"/>
        </w:rPr>
        <w:t>.</w:t>
      </w:r>
      <w:proofErr w:type="gramStart"/>
      <w:r w:rsidRPr="00816DAA">
        <w:rPr>
          <w:lang w:val="en-IN"/>
        </w:rPr>
        <w:t>selenium.support</w:t>
      </w:r>
      <w:proofErr w:type="gramEnd"/>
      <w:r w:rsidRPr="00816DAA">
        <w:rPr>
          <w:lang w:val="en-IN"/>
        </w:rPr>
        <w:t>.</w:t>
      </w:r>
      <w:proofErr w:type="gramStart"/>
      <w:r w:rsidRPr="00816DAA">
        <w:rPr>
          <w:lang w:val="en-IN"/>
        </w:rPr>
        <w:t>ui.WebDriverWait</w:t>
      </w:r>
      <w:proofErr w:type="spellEnd"/>
      <w:proofErr w:type="gramEnd"/>
      <w:r w:rsidRPr="00816DAA">
        <w:rPr>
          <w:lang w:val="en-IN"/>
        </w:rPr>
        <w:t>;</w:t>
      </w:r>
    </w:p>
    <w:p w14:paraId="55B78E1D" w14:textId="24657B75" w:rsidR="00816DAA" w:rsidRPr="00816DAA" w:rsidRDefault="00816DAA" w:rsidP="00816DAA">
      <w:pPr>
        <w:spacing w:line="10" w:lineRule="atLeast"/>
        <w:rPr>
          <w:lang w:val="en-IN"/>
        </w:rPr>
      </w:pPr>
      <w:r w:rsidRPr="00816DAA">
        <w:rPr>
          <w:lang w:val="en-IN"/>
        </w:rPr>
        <w:t xml:space="preserve">import </w:t>
      </w:r>
      <w:proofErr w:type="spellStart"/>
      <w:proofErr w:type="gramStart"/>
      <w:r w:rsidRPr="00816DAA">
        <w:rPr>
          <w:lang w:val="en-IN"/>
        </w:rPr>
        <w:t>org.openqa</w:t>
      </w:r>
      <w:proofErr w:type="gramEnd"/>
      <w:r w:rsidRPr="00816DAA">
        <w:rPr>
          <w:lang w:val="en-IN"/>
        </w:rPr>
        <w:t>.</w:t>
      </w:r>
      <w:proofErr w:type="gramStart"/>
      <w:r w:rsidRPr="00816DAA">
        <w:rPr>
          <w:lang w:val="en-IN"/>
        </w:rPr>
        <w:t>selenium.support</w:t>
      </w:r>
      <w:proofErr w:type="gramEnd"/>
      <w:r w:rsidRPr="00816DAA">
        <w:rPr>
          <w:lang w:val="en-IN"/>
        </w:rPr>
        <w:t>.</w:t>
      </w:r>
      <w:proofErr w:type="gramStart"/>
      <w:r w:rsidRPr="00816DAA">
        <w:rPr>
          <w:lang w:val="en-IN"/>
        </w:rPr>
        <w:t>ui.ExpectedConditions</w:t>
      </w:r>
      <w:proofErr w:type="spellEnd"/>
      <w:proofErr w:type="gramEnd"/>
      <w:r w:rsidRPr="00816DAA">
        <w:rPr>
          <w:lang w:val="en-IN"/>
        </w:rPr>
        <w:t>;</w:t>
      </w:r>
    </w:p>
    <w:p w14:paraId="41FCE511" w14:textId="643E0B6C" w:rsidR="00816DAA" w:rsidRPr="00816DAA" w:rsidRDefault="00816DAA" w:rsidP="00816DAA">
      <w:pPr>
        <w:spacing w:line="10" w:lineRule="atLeast"/>
        <w:rPr>
          <w:lang w:val="en-IN"/>
        </w:rPr>
      </w:pPr>
      <w:r w:rsidRPr="00816DAA">
        <w:rPr>
          <w:lang w:val="en-IN"/>
        </w:rPr>
        <w:t xml:space="preserve">import </w:t>
      </w:r>
      <w:proofErr w:type="spellStart"/>
      <w:proofErr w:type="gramStart"/>
      <w:r w:rsidRPr="00816DAA">
        <w:rPr>
          <w:lang w:val="en-IN"/>
        </w:rPr>
        <w:t>java.time</w:t>
      </w:r>
      <w:proofErr w:type="gramEnd"/>
      <w:r w:rsidRPr="00816DAA">
        <w:rPr>
          <w:lang w:val="en-IN"/>
        </w:rPr>
        <w:t>.Duration</w:t>
      </w:r>
      <w:proofErr w:type="spellEnd"/>
      <w:r w:rsidRPr="00816DAA">
        <w:rPr>
          <w:lang w:val="en-IN"/>
        </w:rPr>
        <w:t>;</w:t>
      </w:r>
    </w:p>
    <w:p w14:paraId="16D2187E" w14:textId="3B4918DC" w:rsidR="00816DAA" w:rsidRPr="00816DAA" w:rsidRDefault="00816DAA" w:rsidP="00816DAA">
      <w:pPr>
        <w:spacing w:line="10" w:lineRule="atLeast"/>
        <w:rPr>
          <w:lang w:val="en-IN"/>
        </w:rPr>
      </w:pPr>
      <w:r w:rsidRPr="00816DAA">
        <w:rPr>
          <w:lang w:val="en-IN"/>
        </w:rPr>
        <w:t xml:space="preserve">public class </w:t>
      </w:r>
      <w:proofErr w:type="spellStart"/>
      <w:r w:rsidRPr="00816DAA">
        <w:rPr>
          <w:lang w:val="en-IN"/>
        </w:rPr>
        <w:t>FirstPro</w:t>
      </w:r>
      <w:proofErr w:type="spellEnd"/>
      <w:r w:rsidRPr="00816DAA">
        <w:rPr>
          <w:lang w:val="en-IN"/>
        </w:rPr>
        <w:t xml:space="preserve"> {</w:t>
      </w:r>
    </w:p>
    <w:p w14:paraId="15BED1E3" w14:textId="7E4B759A" w:rsidR="00816DAA" w:rsidRPr="00816DAA" w:rsidRDefault="00816DAA" w:rsidP="00816DAA">
      <w:pPr>
        <w:spacing w:line="10" w:lineRule="atLeast"/>
        <w:rPr>
          <w:lang w:val="en-IN"/>
        </w:rPr>
      </w:pPr>
      <w:r w:rsidRPr="00816DAA">
        <w:rPr>
          <w:lang w:val="en-IN"/>
        </w:rPr>
        <w:t xml:space="preserve">   public static void </w:t>
      </w:r>
      <w:proofErr w:type="gramStart"/>
      <w:r w:rsidRPr="00816DAA">
        <w:rPr>
          <w:lang w:val="en-IN"/>
        </w:rPr>
        <w:t>main(String[</w:t>
      </w:r>
      <w:proofErr w:type="gramEnd"/>
      <w:r w:rsidRPr="00816DAA">
        <w:rPr>
          <w:lang w:val="en-IN"/>
        </w:rPr>
        <w:t xml:space="preserve">] </w:t>
      </w:r>
      <w:proofErr w:type="spellStart"/>
      <w:r w:rsidRPr="00816DAA">
        <w:rPr>
          <w:lang w:val="en-IN"/>
        </w:rPr>
        <w:t>args</w:t>
      </w:r>
      <w:proofErr w:type="spellEnd"/>
      <w:r w:rsidRPr="00816DAA">
        <w:rPr>
          <w:lang w:val="en-IN"/>
        </w:rPr>
        <w:t>) {</w:t>
      </w:r>
    </w:p>
    <w:p w14:paraId="504996FE" w14:textId="2FEB924D" w:rsidR="00816DAA" w:rsidRPr="00816DAA" w:rsidRDefault="00816DAA" w:rsidP="00816DAA">
      <w:pPr>
        <w:spacing w:line="10" w:lineRule="atLeast"/>
        <w:rPr>
          <w:lang w:val="en-IN"/>
        </w:rPr>
      </w:pPr>
      <w:r w:rsidRPr="00816DAA">
        <w:rPr>
          <w:lang w:val="en-IN"/>
        </w:rPr>
        <w:t xml:space="preserve">       WebDriver driver = new </w:t>
      </w:r>
      <w:proofErr w:type="spellStart"/>
      <w:proofErr w:type="gramStart"/>
      <w:r w:rsidRPr="00816DAA">
        <w:rPr>
          <w:lang w:val="en-IN"/>
        </w:rPr>
        <w:t>ChromeDriver</w:t>
      </w:r>
      <w:proofErr w:type="spellEnd"/>
      <w:r w:rsidRPr="00816DAA">
        <w:rPr>
          <w:lang w:val="en-IN"/>
        </w:rPr>
        <w:t>(</w:t>
      </w:r>
      <w:proofErr w:type="gramEnd"/>
      <w:r w:rsidRPr="00816DAA">
        <w:rPr>
          <w:lang w:val="en-IN"/>
        </w:rPr>
        <w:t>);</w:t>
      </w:r>
    </w:p>
    <w:p w14:paraId="5440E1A7" w14:textId="7B586976" w:rsidR="00816DAA" w:rsidRPr="00816DAA" w:rsidRDefault="00816DAA" w:rsidP="00816DAA">
      <w:pPr>
        <w:spacing w:line="10" w:lineRule="atLeast"/>
        <w:rPr>
          <w:lang w:val="en-IN"/>
        </w:rPr>
      </w:pPr>
      <w:r w:rsidRPr="00816DAA">
        <w:rPr>
          <w:lang w:val="en-IN"/>
        </w:rPr>
        <w:t xml:space="preserve">       </w:t>
      </w:r>
      <w:proofErr w:type="spellStart"/>
      <w:proofErr w:type="gramStart"/>
      <w:r w:rsidRPr="00816DAA">
        <w:rPr>
          <w:lang w:val="en-IN"/>
        </w:rPr>
        <w:t>driver.manage</w:t>
      </w:r>
      <w:proofErr w:type="spellEnd"/>
      <w:proofErr w:type="gramEnd"/>
      <w:r w:rsidRPr="00816DAA">
        <w:rPr>
          <w:lang w:val="en-IN"/>
        </w:rPr>
        <w:t>(</w:t>
      </w:r>
      <w:proofErr w:type="gramStart"/>
      <w:r w:rsidRPr="00816DAA">
        <w:rPr>
          <w:lang w:val="en-IN"/>
        </w:rPr>
        <w:t>).window</w:t>
      </w:r>
      <w:proofErr w:type="gramEnd"/>
      <w:r w:rsidRPr="00816DAA">
        <w:rPr>
          <w:lang w:val="en-IN"/>
        </w:rPr>
        <w:t>(</w:t>
      </w:r>
      <w:proofErr w:type="gramStart"/>
      <w:r w:rsidRPr="00816DAA">
        <w:rPr>
          <w:lang w:val="en-IN"/>
        </w:rPr>
        <w:t>).maximize</w:t>
      </w:r>
      <w:proofErr w:type="gramEnd"/>
      <w:r w:rsidRPr="00816DAA">
        <w:rPr>
          <w:lang w:val="en-IN"/>
        </w:rPr>
        <w:t>();</w:t>
      </w:r>
    </w:p>
    <w:p w14:paraId="048F0620" w14:textId="09D2DDBD" w:rsidR="00816DAA" w:rsidRPr="00816DAA" w:rsidRDefault="00816DAA" w:rsidP="00816DAA">
      <w:pPr>
        <w:spacing w:line="10" w:lineRule="atLeast"/>
        <w:rPr>
          <w:lang w:val="en-IN"/>
        </w:rPr>
      </w:pPr>
      <w:r w:rsidRPr="00816DAA">
        <w:rPr>
          <w:lang w:val="en-IN"/>
        </w:rPr>
        <w:t xml:space="preserve">       </w:t>
      </w:r>
      <w:proofErr w:type="spellStart"/>
      <w:r w:rsidRPr="00816DAA">
        <w:rPr>
          <w:lang w:val="en-IN"/>
        </w:rPr>
        <w:t>driver.get</w:t>
      </w:r>
      <w:proofErr w:type="spellEnd"/>
      <w:r w:rsidRPr="00816DAA">
        <w:rPr>
          <w:lang w:val="en-IN"/>
        </w:rPr>
        <w:t>("http://localhost:5500/");</w:t>
      </w:r>
    </w:p>
    <w:p w14:paraId="2E5317E1" w14:textId="79915786" w:rsidR="00816DAA" w:rsidRPr="00816DAA" w:rsidRDefault="00816DAA" w:rsidP="00816DAA">
      <w:pPr>
        <w:spacing w:line="10" w:lineRule="atLeast"/>
        <w:rPr>
          <w:lang w:val="en-IN"/>
        </w:rPr>
      </w:pPr>
      <w:r w:rsidRPr="00816DAA">
        <w:rPr>
          <w:lang w:val="en-IN"/>
        </w:rPr>
        <w:t xml:space="preserve">       </w:t>
      </w:r>
      <w:proofErr w:type="spellStart"/>
      <w:r w:rsidRPr="00816DAA">
        <w:rPr>
          <w:lang w:val="en-IN"/>
        </w:rPr>
        <w:t>WebDriverWait</w:t>
      </w:r>
      <w:proofErr w:type="spellEnd"/>
      <w:r w:rsidRPr="00816DAA">
        <w:rPr>
          <w:lang w:val="en-IN"/>
        </w:rPr>
        <w:t xml:space="preserve"> wait = new </w:t>
      </w:r>
      <w:proofErr w:type="spellStart"/>
      <w:proofErr w:type="gramStart"/>
      <w:r w:rsidRPr="00816DAA">
        <w:rPr>
          <w:lang w:val="en-IN"/>
        </w:rPr>
        <w:t>WebDriverWait</w:t>
      </w:r>
      <w:proofErr w:type="spellEnd"/>
      <w:r w:rsidRPr="00816DAA">
        <w:rPr>
          <w:lang w:val="en-IN"/>
        </w:rPr>
        <w:t>(</w:t>
      </w:r>
      <w:proofErr w:type="gramEnd"/>
      <w:r w:rsidRPr="00816DAA">
        <w:rPr>
          <w:lang w:val="en-IN"/>
        </w:rPr>
        <w:t xml:space="preserve">driver, </w:t>
      </w:r>
      <w:proofErr w:type="spellStart"/>
      <w:r w:rsidRPr="00816DAA">
        <w:rPr>
          <w:lang w:val="en-IN"/>
        </w:rPr>
        <w:t>Duration.ofSeconds</w:t>
      </w:r>
      <w:proofErr w:type="spellEnd"/>
      <w:r w:rsidRPr="00816DAA">
        <w:rPr>
          <w:lang w:val="en-IN"/>
        </w:rPr>
        <w:t>(10));</w:t>
      </w:r>
    </w:p>
    <w:p w14:paraId="418FE0AF" w14:textId="57D7B4E7" w:rsidR="00816DAA" w:rsidRPr="00816DAA" w:rsidRDefault="00816DAA" w:rsidP="00816DAA">
      <w:pPr>
        <w:spacing w:line="10" w:lineRule="atLeast"/>
        <w:rPr>
          <w:lang w:val="en-IN"/>
        </w:rPr>
      </w:pPr>
      <w:r w:rsidRPr="00816DAA">
        <w:rPr>
          <w:lang w:val="en-IN"/>
        </w:rPr>
        <w:t xml:space="preserve">       try {</w:t>
      </w:r>
    </w:p>
    <w:p w14:paraId="170A4019" w14:textId="0943DA43" w:rsidR="00816DAA" w:rsidRPr="00816DAA" w:rsidRDefault="00816DAA" w:rsidP="00816DAA">
      <w:pPr>
        <w:spacing w:line="10" w:lineRule="atLeast"/>
        <w:rPr>
          <w:lang w:val="en-IN"/>
        </w:rPr>
      </w:pPr>
      <w:r w:rsidRPr="00816DAA">
        <w:rPr>
          <w:lang w:val="en-IN"/>
        </w:rPr>
        <w:t xml:space="preserve">           </w:t>
      </w:r>
      <w:proofErr w:type="spellStart"/>
      <w:proofErr w:type="gramStart"/>
      <w:r w:rsidRPr="00816DAA">
        <w:rPr>
          <w:lang w:val="en-IN"/>
        </w:rPr>
        <w:t>wait.until</w:t>
      </w:r>
      <w:proofErr w:type="spellEnd"/>
      <w:proofErr w:type="gramEnd"/>
      <w:r w:rsidRPr="00816DAA">
        <w:rPr>
          <w:lang w:val="en-IN"/>
        </w:rPr>
        <w:t>(</w:t>
      </w:r>
      <w:proofErr w:type="spellStart"/>
      <w:r w:rsidRPr="00816DAA">
        <w:rPr>
          <w:lang w:val="en-IN"/>
        </w:rPr>
        <w:t>ExpectedConditions.visibilityOfElementLocated</w:t>
      </w:r>
      <w:proofErr w:type="spellEnd"/>
      <w:r w:rsidRPr="00816DAA">
        <w:rPr>
          <w:lang w:val="en-IN"/>
        </w:rPr>
        <w:t>(</w:t>
      </w:r>
    </w:p>
    <w:p w14:paraId="49BB64F7" w14:textId="0B18F5BD" w:rsidR="00816DAA" w:rsidRPr="00816DAA" w:rsidRDefault="00816DAA" w:rsidP="00816DAA">
      <w:pPr>
        <w:spacing w:line="10" w:lineRule="atLeast"/>
        <w:rPr>
          <w:lang w:val="en-IN"/>
        </w:rPr>
      </w:pPr>
      <w:r w:rsidRPr="00816DAA">
        <w:rPr>
          <w:lang w:val="en-IN"/>
        </w:rPr>
        <w:t xml:space="preserve">                   </w:t>
      </w:r>
      <w:proofErr w:type="spellStart"/>
      <w:proofErr w:type="gramStart"/>
      <w:r w:rsidRPr="00816DAA">
        <w:rPr>
          <w:lang w:val="en-IN"/>
        </w:rPr>
        <w:t>By.xpath</w:t>
      </w:r>
      <w:proofErr w:type="spellEnd"/>
      <w:proofErr w:type="gramEnd"/>
      <w:r w:rsidRPr="00816DAA">
        <w:rPr>
          <w:lang w:val="en-IN"/>
        </w:rPr>
        <w:t>("//</w:t>
      </w:r>
      <w:proofErr w:type="gramStart"/>
      <w:r w:rsidRPr="00816DAA">
        <w:rPr>
          <w:lang w:val="en-IN"/>
        </w:rPr>
        <w:t>input[</w:t>
      </w:r>
      <w:proofErr w:type="gramEnd"/>
      <w:r w:rsidRPr="00816DAA">
        <w:rPr>
          <w:lang w:val="en-IN"/>
        </w:rPr>
        <w:t>@placeholder='Enter your email']")</w:t>
      </w:r>
    </w:p>
    <w:p w14:paraId="3CBB776F" w14:textId="57980C61" w:rsidR="00816DAA" w:rsidRPr="00816DAA" w:rsidRDefault="00816DAA" w:rsidP="00816DAA">
      <w:pPr>
        <w:spacing w:line="10" w:lineRule="atLeast"/>
        <w:rPr>
          <w:lang w:val="en-IN"/>
        </w:rPr>
      </w:pPr>
      <w:r w:rsidRPr="00816DAA">
        <w:rPr>
          <w:lang w:val="en-IN"/>
        </w:rPr>
        <w:t xml:space="preserve">           ));</w:t>
      </w:r>
    </w:p>
    <w:p w14:paraId="34E3506E" w14:textId="7F1FD255" w:rsidR="00816DAA" w:rsidRPr="00816DAA" w:rsidRDefault="00816DAA" w:rsidP="00816DAA">
      <w:pPr>
        <w:spacing w:line="10" w:lineRule="atLeast"/>
        <w:rPr>
          <w:lang w:val="en-IN"/>
        </w:rPr>
      </w:pPr>
      <w:r w:rsidRPr="00816DAA">
        <w:rPr>
          <w:lang w:val="en-IN"/>
        </w:rPr>
        <w:t xml:space="preserve">           </w:t>
      </w:r>
      <w:proofErr w:type="spellStart"/>
      <w:proofErr w:type="gramStart"/>
      <w:r w:rsidRPr="00816DAA">
        <w:rPr>
          <w:lang w:val="en-IN"/>
        </w:rPr>
        <w:t>driver.findElement</w:t>
      </w:r>
      <w:proofErr w:type="spellEnd"/>
      <w:proofErr w:type="gramEnd"/>
      <w:r w:rsidRPr="00816DAA">
        <w:rPr>
          <w:lang w:val="en-IN"/>
        </w:rPr>
        <w:t>(</w:t>
      </w:r>
      <w:proofErr w:type="spellStart"/>
      <w:proofErr w:type="gramStart"/>
      <w:r w:rsidRPr="00816DAA">
        <w:rPr>
          <w:lang w:val="en-IN"/>
        </w:rPr>
        <w:t>By.xpath</w:t>
      </w:r>
      <w:proofErr w:type="spellEnd"/>
      <w:proofErr w:type="gramEnd"/>
      <w:r w:rsidRPr="00816DAA">
        <w:rPr>
          <w:lang w:val="en-IN"/>
        </w:rPr>
        <w:t>("//</w:t>
      </w:r>
      <w:proofErr w:type="gramStart"/>
      <w:r w:rsidRPr="00816DAA">
        <w:rPr>
          <w:lang w:val="en-IN"/>
        </w:rPr>
        <w:t>input[</w:t>
      </w:r>
      <w:proofErr w:type="gramEnd"/>
      <w:r w:rsidRPr="00816DAA">
        <w:rPr>
          <w:lang w:val="en-IN"/>
        </w:rPr>
        <w:t>@placeholder='Enter your email']"))</w:t>
      </w:r>
    </w:p>
    <w:p w14:paraId="5696CB2E" w14:textId="02D4F2B4" w:rsidR="00816DAA" w:rsidRPr="00816DAA" w:rsidRDefault="00816DAA" w:rsidP="00816DAA">
      <w:pPr>
        <w:spacing w:line="10" w:lineRule="atLeast"/>
        <w:rPr>
          <w:lang w:val="en-IN"/>
        </w:rPr>
      </w:pPr>
      <w:r w:rsidRPr="00816DAA">
        <w:rPr>
          <w:lang w:val="en-IN"/>
        </w:rPr>
        <w:t xml:space="preserve">                   </w:t>
      </w:r>
      <w:proofErr w:type="gramStart"/>
      <w:r w:rsidRPr="00816DAA">
        <w:rPr>
          <w:lang w:val="en-IN"/>
        </w:rPr>
        <w:t>.</w:t>
      </w:r>
      <w:proofErr w:type="spellStart"/>
      <w:r w:rsidRPr="00816DAA">
        <w:rPr>
          <w:lang w:val="en-IN"/>
        </w:rPr>
        <w:t>sendKeys</w:t>
      </w:r>
      <w:proofErr w:type="spellEnd"/>
      <w:proofErr w:type="gramEnd"/>
      <w:r w:rsidRPr="00816DAA">
        <w:rPr>
          <w:lang w:val="en-IN"/>
        </w:rPr>
        <w:t>("maheenmeshr.2115@gmail.com");</w:t>
      </w:r>
    </w:p>
    <w:p w14:paraId="268C8776" w14:textId="3E6FA58D" w:rsidR="00816DAA" w:rsidRPr="00816DAA" w:rsidRDefault="00816DAA" w:rsidP="00816DAA">
      <w:pPr>
        <w:spacing w:line="10" w:lineRule="atLeast"/>
        <w:rPr>
          <w:lang w:val="en-IN"/>
        </w:rPr>
      </w:pPr>
      <w:r w:rsidRPr="00816DAA">
        <w:rPr>
          <w:lang w:val="en-IN"/>
        </w:rPr>
        <w:t xml:space="preserve">           </w:t>
      </w:r>
      <w:proofErr w:type="spellStart"/>
      <w:proofErr w:type="gramStart"/>
      <w:r w:rsidRPr="00816DAA">
        <w:rPr>
          <w:lang w:val="en-IN"/>
        </w:rPr>
        <w:t>driver.findElement</w:t>
      </w:r>
      <w:proofErr w:type="spellEnd"/>
      <w:proofErr w:type="gramEnd"/>
      <w:r w:rsidRPr="00816DAA">
        <w:rPr>
          <w:lang w:val="en-IN"/>
        </w:rPr>
        <w:t>(</w:t>
      </w:r>
      <w:proofErr w:type="spellStart"/>
      <w:proofErr w:type="gramStart"/>
      <w:r w:rsidRPr="00816DAA">
        <w:rPr>
          <w:lang w:val="en-IN"/>
        </w:rPr>
        <w:t>By.xpath</w:t>
      </w:r>
      <w:proofErr w:type="spellEnd"/>
      <w:proofErr w:type="gramEnd"/>
      <w:r w:rsidRPr="00816DAA">
        <w:rPr>
          <w:lang w:val="en-IN"/>
        </w:rPr>
        <w:t>("//</w:t>
      </w:r>
      <w:proofErr w:type="gramStart"/>
      <w:r w:rsidRPr="00816DAA">
        <w:rPr>
          <w:lang w:val="en-IN"/>
        </w:rPr>
        <w:t>input[</w:t>
      </w:r>
      <w:proofErr w:type="gramEnd"/>
      <w:r w:rsidRPr="00816DAA">
        <w:rPr>
          <w:lang w:val="en-IN"/>
        </w:rPr>
        <w:t>@placeholder='Enter your password']"))</w:t>
      </w:r>
    </w:p>
    <w:p w14:paraId="3A875764" w14:textId="5C2EFAF9" w:rsidR="00816DAA" w:rsidRPr="00816DAA" w:rsidRDefault="00816DAA" w:rsidP="00816DAA">
      <w:pPr>
        <w:spacing w:line="10" w:lineRule="atLeast"/>
        <w:rPr>
          <w:lang w:val="en-IN"/>
        </w:rPr>
      </w:pPr>
      <w:r w:rsidRPr="00816DAA">
        <w:rPr>
          <w:lang w:val="en-IN"/>
        </w:rPr>
        <w:t xml:space="preserve">                   </w:t>
      </w:r>
      <w:proofErr w:type="gramStart"/>
      <w:r w:rsidRPr="00816DAA">
        <w:rPr>
          <w:lang w:val="en-IN"/>
        </w:rPr>
        <w:t>.</w:t>
      </w:r>
      <w:proofErr w:type="spellStart"/>
      <w:r w:rsidRPr="00816DAA">
        <w:rPr>
          <w:lang w:val="en-IN"/>
        </w:rPr>
        <w:t>sendKeys</w:t>
      </w:r>
      <w:proofErr w:type="spellEnd"/>
      <w:proofErr w:type="gramEnd"/>
      <w:r w:rsidRPr="00816DAA">
        <w:rPr>
          <w:lang w:val="en-IN"/>
        </w:rPr>
        <w:t>("12345678");</w:t>
      </w:r>
    </w:p>
    <w:p w14:paraId="5F35C77F" w14:textId="115F10C1" w:rsidR="00816DAA" w:rsidRPr="00816DAA" w:rsidRDefault="00816DAA" w:rsidP="00816DAA">
      <w:pPr>
        <w:spacing w:line="10" w:lineRule="atLeast"/>
        <w:rPr>
          <w:lang w:val="en-IN"/>
        </w:rPr>
      </w:pPr>
      <w:r w:rsidRPr="00816DAA">
        <w:rPr>
          <w:lang w:val="en-IN"/>
        </w:rPr>
        <w:t xml:space="preserve">           </w:t>
      </w:r>
      <w:proofErr w:type="spellStart"/>
      <w:proofErr w:type="gramStart"/>
      <w:r w:rsidRPr="00816DAA">
        <w:rPr>
          <w:lang w:val="en-IN"/>
        </w:rPr>
        <w:t>driver.findElement</w:t>
      </w:r>
      <w:proofErr w:type="spellEnd"/>
      <w:proofErr w:type="gramEnd"/>
      <w:r w:rsidRPr="00816DAA">
        <w:rPr>
          <w:lang w:val="en-IN"/>
        </w:rPr>
        <w:t>(</w:t>
      </w:r>
      <w:proofErr w:type="spellStart"/>
      <w:proofErr w:type="gramStart"/>
      <w:r w:rsidRPr="00816DAA">
        <w:rPr>
          <w:lang w:val="en-IN"/>
        </w:rPr>
        <w:t>By.xpath</w:t>
      </w:r>
      <w:proofErr w:type="spellEnd"/>
      <w:proofErr w:type="gramEnd"/>
      <w:r w:rsidRPr="00816DAA">
        <w:rPr>
          <w:lang w:val="en-IN"/>
        </w:rPr>
        <w:t>("//button[contains(</w:t>
      </w:r>
      <w:proofErr w:type="gramStart"/>
      <w:r w:rsidRPr="00816DAA">
        <w:rPr>
          <w:lang w:val="en-IN"/>
        </w:rPr>
        <w:t>text(</w:t>
      </w:r>
      <w:proofErr w:type="gramEnd"/>
      <w:r w:rsidRPr="00816DAA">
        <w:rPr>
          <w:lang w:val="en-IN"/>
        </w:rPr>
        <w:t>),'Sign In')]"))</w:t>
      </w:r>
    </w:p>
    <w:p w14:paraId="234516F9" w14:textId="07127DFB" w:rsidR="00816DAA" w:rsidRPr="00816DAA" w:rsidRDefault="00816DAA" w:rsidP="00816DAA">
      <w:pPr>
        <w:spacing w:line="10" w:lineRule="atLeast"/>
        <w:rPr>
          <w:lang w:val="en-IN"/>
        </w:rPr>
      </w:pPr>
      <w:r w:rsidRPr="00816DAA">
        <w:rPr>
          <w:lang w:val="en-IN"/>
        </w:rPr>
        <w:t xml:space="preserve">                   </w:t>
      </w:r>
      <w:proofErr w:type="gramStart"/>
      <w:r w:rsidRPr="00816DAA">
        <w:rPr>
          <w:lang w:val="en-IN"/>
        </w:rPr>
        <w:t>.click</w:t>
      </w:r>
      <w:proofErr w:type="gramEnd"/>
      <w:r w:rsidRPr="00816DAA">
        <w:rPr>
          <w:lang w:val="en-IN"/>
        </w:rPr>
        <w:t>();</w:t>
      </w:r>
    </w:p>
    <w:p w14:paraId="064CB3DC" w14:textId="6B77ACB2" w:rsidR="00816DAA" w:rsidRPr="00816DAA" w:rsidRDefault="00816DAA" w:rsidP="00816DAA">
      <w:pPr>
        <w:spacing w:line="10" w:lineRule="atLeast"/>
        <w:rPr>
          <w:lang w:val="en-IN"/>
        </w:rPr>
      </w:pPr>
      <w:r w:rsidRPr="00816DAA">
        <w:rPr>
          <w:lang w:val="en-IN"/>
        </w:rPr>
        <w:t xml:space="preserve">           </w:t>
      </w:r>
      <w:proofErr w:type="spellStart"/>
      <w:proofErr w:type="gramStart"/>
      <w:r w:rsidRPr="00816DAA">
        <w:rPr>
          <w:lang w:val="en-IN"/>
        </w:rPr>
        <w:t>wait.until</w:t>
      </w:r>
      <w:proofErr w:type="spellEnd"/>
      <w:proofErr w:type="gramEnd"/>
      <w:r w:rsidRPr="00816DAA">
        <w:rPr>
          <w:lang w:val="en-IN"/>
        </w:rPr>
        <w:t>(</w:t>
      </w:r>
      <w:proofErr w:type="spellStart"/>
      <w:r w:rsidRPr="00816DAA">
        <w:rPr>
          <w:lang w:val="en-IN"/>
        </w:rPr>
        <w:t>ExpectedConditions.urlContains</w:t>
      </w:r>
      <w:proofErr w:type="spellEnd"/>
      <w:r w:rsidRPr="00816DAA">
        <w:rPr>
          <w:lang w:val="en-IN"/>
        </w:rPr>
        <w:t>("dashboard"));</w:t>
      </w:r>
    </w:p>
    <w:p w14:paraId="634C2F84" w14:textId="69291070" w:rsidR="00816DAA" w:rsidRPr="00816DAA" w:rsidRDefault="00816DAA" w:rsidP="00816DAA">
      <w:pPr>
        <w:spacing w:line="10" w:lineRule="atLeast"/>
        <w:rPr>
          <w:lang w:val="en-IN"/>
        </w:rPr>
      </w:pPr>
      <w:r w:rsidRPr="00816DAA">
        <w:rPr>
          <w:lang w:val="en-IN"/>
        </w:rPr>
        <w:t xml:space="preserve">           </w:t>
      </w:r>
      <w:proofErr w:type="spellStart"/>
      <w:r w:rsidRPr="00816DAA">
        <w:rPr>
          <w:lang w:val="en-IN"/>
        </w:rPr>
        <w:t>Thread.sleep</w:t>
      </w:r>
      <w:proofErr w:type="spellEnd"/>
      <w:r w:rsidRPr="00816DAA">
        <w:rPr>
          <w:lang w:val="en-IN"/>
        </w:rPr>
        <w:t>(10000);</w:t>
      </w:r>
    </w:p>
    <w:p w14:paraId="1691C8D9" w14:textId="6768888E" w:rsidR="00816DAA" w:rsidRPr="00816DAA" w:rsidRDefault="00816DAA" w:rsidP="00816DAA">
      <w:pPr>
        <w:spacing w:line="10" w:lineRule="atLeast"/>
        <w:rPr>
          <w:lang w:val="en-IN"/>
        </w:rPr>
      </w:pPr>
      <w:r w:rsidRPr="00816DAA">
        <w:rPr>
          <w:lang w:val="en-IN"/>
        </w:rPr>
        <w:t xml:space="preserve">           if (</w:t>
      </w:r>
      <w:proofErr w:type="spellStart"/>
      <w:proofErr w:type="gramStart"/>
      <w:r w:rsidRPr="00816DAA">
        <w:rPr>
          <w:lang w:val="en-IN"/>
        </w:rPr>
        <w:t>driver.getCurrentUrl</w:t>
      </w:r>
      <w:proofErr w:type="spellEnd"/>
      <w:proofErr w:type="gramEnd"/>
      <w:r w:rsidRPr="00816DAA">
        <w:rPr>
          <w:lang w:val="en-IN"/>
        </w:rPr>
        <w:t>(</w:t>
      </w:r>
      <w:proofErr w:type="gramStart"/>
      <w:r w:rsidRPr="00816DAA">
        <w:rPr>
          <w:lang w:val="en-IN"/>
        </w:rPr>
        <w:t>).contains</w:t>
      </w:r>
      <w:proofErr w:type="gramEnd"/>
      <w:r w:rsidRPr="00816DAA">
        <w:rPr>
          <w:lang w:val="en-IN"/>
        </w:rPr>
        <w:t>("dashboard")) {</w:t>
      </w:r>
    </w:p>
    <w:p w14:paraId="4546E217" w14:textId="304B90B2" w:rsidR="00816DAA" w:rsidRPr="00816DAA" w:rsidRDefault="00816DAA" w:rsidP="00816DAA">
      <w:pPr>
        <w:spacing w:line="10" w:lineRule="atLeast"/>
        <w:rPr>
          <w:lang w:val="en-IN"/>
        </w:rPr>
      </w:pPr>
      <w:r w:rsidRPr="00816DAA">
        <w:rPr>
          <w:lang w:val="en-IN"/>
        </w:rPr>
        <w:t xml:space="preserve">               </w:t>
      </w:r>
      <w:proofErr w:type="spellStart"/>
      <w:r w:rsidRPr="00816DAA">
        <w:rPr>
          <w:lang w:val="en-IN"/>
        </w:rPr>
        <w:t>System.out.println</w:t>
      </w:r>
      <w:proofErr w:type="spellEnd"/>
      <w:r w:rsidRPr="00816DAA">
        <w:rPr>
          <w:lang w:val="en-IN"/>
        </w:rPr>
        <w:t>(" LOGIN SUCCESSFUL - TEST PASSED");</w:t>
      </w:r>
    </w:p>
    <w:p w14:paraId="33E8D0E8" w14:textId="5DFABFB9" w:rsidR="00816DAA" w:rsidRPr="00816DAA" w:rsidRDefault="00816DAA" w:rsidP="00816DAA">
      <w:pPr>
        <w:spacing w:line="10" w:lineRule="atLeast"/>
        <w:rPr>
          <w:lang w:val="en-IN"/>
        </w:rPr>
      </w:pPr>
      <w:r w:rsidRPr="00816DAA">
        <w:rPr>
          <w:lang w:val="en-IN"/>
        </w:rPr>
        <w:t xml:space="preserve">           } else {</w:t>
      </w:r>
    </w:p>
    <w:p w14:paraId="5BD79EDA" w14:textId="4057BB4A" w:rsidR="00816DAA" w:rsidRPr="00816DAA" w:rsidRDefault="00816DAA" w:rsidP="00816DAA">
      <w:pPr>
        <w:spacing w:line="10" w:lineRule="atLeast"/>
        <w:rPr>
          <w:lang w:val="en-IN"/>
        </w:rPr>
      </w:pPr>
      <w:r w:rsidRPr="00816DAA">
        <w:rPr>
          <w:lang w:val="en-IN"/>
        </w:rPr>
        <w:t xml:space="preserve">               </w:t>
      </w:r>
      <w:proofErr w:type="spellStart"/>
      <w:r w:rsidRPr="00816DAA">
        <w:rPr>
          <w:lang w:val="en-IN"/>
        </w:rPr>
        <w:t>System.out.println</w:t>
      </w:r>
      <w:proofErr w:type="spellEnd"/>
      <w:r w:rsidRPr="00816DAA">
        <w:rPr>
          <w:lang w:val="en-IN"/>
        </w:rPr>
        <w:t>(" LOGIN FAILED - TEST FAILED");</w:t>
      </w:r>
    </w:p>
    <w:p w14:paraId="6CE16BEF" w14:textId="00B8DC34" w:rsidR="00816DAA" w:rsidRPr="00816DAA" w:rsidRDefault="00816DAA" w:rsidP="00816DAA">
      <w:pPr>
        <w:spacing w:line="10" w:lineRule="atLeast"/>
        <w:rPr>
          <w:lang w:val="en-IN"/>
        </w:rPr>
      </w:pPr>
      <w:r w:rsidRPr="00816DAA">
        <w:rPr>
          <w:lang w:val="en-IN"/>
        </w:rPr>
        <w:lastRenderedPageBreak/>
        <w:t xml:space="preserve">           }</w:t>
      </w:r>
    </w:p>
    <w:p w14:paraId="793349A1" w14:textId="2FFD7B7A" w:rsidR="00816DAA" w:rsidRPr="00816DAA" w:rsidRDefault="00816DAA" w:rsidP="00816DAA">
      <w:pPr>
        <w:spacing w:line="10" w:lineRule="atLeast"/>
        <w:rPr>
          <w:lang w:val="en-IN"/>
        </w:rPr>
      </w:pPr>
      <w:r w:rsidRPr="00816DAA">
        <w:rPr>
          <w:lang w:val="en-IN"/>
        </w:rPr>
        <w:t xml:space="preserve">       } catch (Exception e) {</w:t>
      </w:r>
    </w:p>
    <w:p w14:paraId="794AD513" w14:textId="2A76B297" w:rsidR="00816DAA" w:rsidRPr="00816DAA" w:rsidRDefault="00816DAA" w:rsidP="00816DAA">
      <w:pPr>
        <w:spacing w:line="10" w:lineRule="atLeast"/>
        <w:rPr>
          <w:lang w:val="en-IN"/>
        </w:rPr>
      </w:pPr>
      <w:r w:rsidRPr="00816DAA">
        <w:rPr>
          <w:lang w:val="en-IN"/>
        </w:rPr>
        <w:t xml:space="preserve">           </w:t>
      </w:r>
      <w:proofErr w:type="spellStart"/>
      <w:r w:rsidRPr="00816DAA">
        <w:rPr>
          <w:lang w:val="en-IN"/>
        </w:rPr>
        <w:t>System.out.println</w:t>
      </w:r>
      <w:proofErr w:type="spellEnd"/>
      <w:r w:rsidRPr="00816DAA">
        <w:rPr>
          <w:lang w:val="en-IN"/>
        </w:rPr>
        <w:t>(" LOGIN FAILED - TEST PASSED");</w:t>
      </w:r>
    </w:p>
    <w:p w14:paraId="2E53236B" w14:textId="26AE1855" w:rsidR="00816DAA" w:rsidRPr="00816DAA" w:rsidRDefault="00816DAA" w:rsidP="00816DAA">
      <w:pPr>
        <w:spacing w:line="10" w:lineRule="atLeast"/>
        <w:rPr>
          <w:lang w:val="en-IN"/>
        </w:rPr>
      </w:pPr>
      <w:r w:rsidRPr="00816DAA">
        <w:rPr>
          <w:lang w:val="en-IN"/>
        </w:rPr>
        <w:t xml:space="preserve">       }</w:t>
      </w:r>
    </w:p>
    <w:p w14:paraId="1A165AE3" w14:textId="7FE847AC" w:rsidR="00816DAA" w:rsidRPr="00816DAA" w:rsidRDefault="00816DAA" w:rsidP="00816DAA">
      <w:pPr>
        <w:spacing w:line="10" w:lineRule="atLeast"/>
        <w:rPr>
          <w:lang w:val="en-IN"/>
        </w:rPr>
      </w:pPr>
      <w:r w:rsidRPr="00816DAA">
        <w:rPr>
          <w:lang w:val="en-IN"/>
        </w:rPr>
        <w:t xml:space="preserve">       </w:t>
      </w:r>
      <w:proofErr w:type="spellStart"/>
      <w:proofErr w:type="gramStart"/>
      <w:r w:rsidRPr="00816DAA">
        <w:rPr>
          <w:lang w:val="en-IN"/>
        </w:rPr>
        <w:t>driver.quit</w:t>
      </w:r>
      <w:proofErr w:type="spellEnd"/>
      <w:proofErr w:type="gramEnd"/>
      <w:r w:rsidRPr="00816DAA">
        <w:rPr>
          <w:lang w:val="en-IN"/>
        </w:rPr>
        <w:t>();</w:t>
      </w:r>
    </w:p>
    <w:p w14:paraId="1054460E" w14:textId="0D1286AD" w:rsidR="00816DAA" w:rsidRPr="00816DAA" w:rsidRDefault="00816DAA" w:rsidP="00816DAA">
      <w:pPr>
        <w:spacing w:line="10" w:lineRule="atLeast"/>
        <w:rPr>
          <w:lang w:val="en-IN"/>
        </w:rPr>
      </w:pPr>
      <w:r w:rsidRPr="00816DAA">
        <w:rPr>
          <w:lang w:val="en-IN"/>
        </w:rPr>
        <w:t xml:space="preserve">   }</w:t>
      </w:r>
    </w:p>
    <w:p w14:paraId="2CE81B5F" w14:textId="0C105311" w:rsidR="00816320" w:rsidRPr="00816320" w:rsidRDefault="00816DAA" w:rsidP="00816DAA">
      <w:pPr>
        <w:spacing w:line="10" w:lineRule="atLeast"/>
        <w:rPr>
          <w:lang w:val="en-IN"/>
        </w:rPr>
      </w:pPr>
      <w:r w:rsidRPr="00816DAA">
        <w:rPr>
          <w:lang w:val="en-IN"/>
        </w:rPr>
        <w:t>}</w:t>
      </w:r>
      <w:r w:rsidR="00000000">
        <w:rPr>
          <w:lang w:val="en-IN"/>
        </w:rPr>
        <w:pict w14:anchorId="786781CD">
          <v:rect id="_x0000_i1031" style="width:0;height:1.5pt" o:hralign="center" o:hrstd="t" o:hr="t" fillcolor="#a0a0a0" stroked="f"/>
        </w:pict>
      </w:r>
    </w:p>
    <w:p w14:paraId="5F6EC548" w14:textId="77777777" w:rsidR="00816320" w:rsidRPr="00816320" w:rsidRDefault="00816320" w:rsidP="00816320">
      <w:pPr>
        <w:rPr>
          <w:b/>
          <w:bCs/>
          <w:lang w:val="en-IN"/>
        </w:rPr>
      </w:pPr>
      <w:r w:rsidRPr="00816320">
        <w:rPr>
          <w:b/>
          <w:bCs/>
          <w:lang w:val="en-IN"/>
        </w:rPr>
        <w:t>Task 3: Advantages of Automated Testing over Manual Testing</w:t>
      </w:r>
    </w:p>
    <w:p w14:paraId="379336B8" w14:textId="77777777" w:rsidR="00816320" w:rsidRPr="00816320" w:rsidRDefault="00816320" w:rsidP="00816320">
      <w:pPr>
        <w:numPr>
          <w:ilvl w:val="0"/>
          <w:numId w:val="16"/>
        </w:numPr>
        <w:rPr>
          <w:lang w:val="en-IN"/>
        </w:rPr>
      </w:pPr>
      <w:r w:rsidRPr="00816320">
        <w:rPr>
          <w:lang w:val="en-IN"/>
        </w:rPr>
        <w:t xml:space="preserve">Faster execution </w:t>
      </w:r>
    </w:p>
    <w:p w14:paraId="25A70956" w14:textId="77777777" w:rsidR="00816320" w:rsidRPr="00816320" w:rsidRDefault="00816320" w:rsidP="00816320">
      <w:pPr>
        <w:numPr>
          <w:ilvl w:val="0"/>
          <w:numId w:val="16"/>
        </w:numPr>
        <w:rPr>
          <w:lang w:val="en-IN"/>
        </w:rPr>
      </w:pPr>
      <w:r w:rsidRPr="00816320">
        <w:rPr>
          <w:lang w:val="en-IN"/>
        </w:rPr>
        <w:t xml:space="preserve">Reusable test scripts </w:t>
      </w:r>
    </w:p>
    <w:p w14:paraId="141DEF94" w14:textId="77777777" w:rsidR="00816320" w:rsidRPr="00816320" w:rsidRDefault="00816320" w:rsidP="00816320">
      <w:pPr>
        <w:numPr>
          <w:ilvl w:val="0"/>
          <w:numId w:val="16"/>
        </w:numPr>
        <w:rPr>
          <w:lang w:val="en-IN"/>
        </w:rPr>
      </w:pPr>
      <w:r w:rsidRPr="00816320">
        <w:rPr>
          <w:lang w:val="en-IN"/>
        </w:rPr>
        <w:t xml:space="preserve">More accurate (less human error) </w:t>
      </w:r>
    </w:p>
    <w:p w14:paraId="5B7CB13E" w14:textId="77777777" w:rsidR="00816320" w:rsidRPr="00816320" w:rsidRDefault="00816320" w:rsidP="00816320">
      <w:pPr>
        <w:numPr>
          <w:ilvl w:val="0"/>
          <w:numId w:val="16"/>
        </w:numPr>
        <w:rPr>
          <w:lang w:val="en-IN"/>
        </w:rPr>
      </w:pPr>
      <w:r w:rsidRPr="00816320">
        <w:rPr>
          <w:lang w:val="en-IN"/>
        </w:rPr>
        <w:t xml:space="preserve">Supports continuous testing (CI/CD) </w:t>
      </w:r>
    </w:p>
    <w:p w14:paraId="59A8855E" w14:textId="77777777" w:rsidR="00816320" w:rsidRPr="00816320" w:rsidRDefault="00816320" w:rsidP="00816320">
      <w:pPr>
        <w:numPr>
          <w:ilvl w:val="0"/>
          <w:numId w:val="16"/>
        </w:numPr>
        <w:rPr>
          <w:lang w:val="en-IN"/>
        </w:rPr>
      </w:pPr>
      <w:r w:rsidRPr="00816320">
        <w:rPr>
          <w:lang w:val="en-IN"/>
        </w:rPr>
        <w:t xml:space="preserve">Saves time in long run </w:t>
      </w:r>
    </w:p>
    <w:p w14:paraId="31114BEE" w14:textId="77777777" w:rsidR="00816320" w:rsidRPr="00816320" w:rsidRDefault="00000000" w:rsidP="00816320">
      <w:pPr>
        <w:rPr>
          <w:lang w:val="en-IN"/>
        </w:rPr>
      </w:pPr>
      <w:r>
        <w:rPr>
          <w:lang w:val="en-IN"/>
        </w:rPr>
        <w:pict w14:anchorId="35EB874A">
          <v:rect id="_x0000_i1032" style="width:0;height:1.5pt" o:hralign="center" o:hrstd="t" o:hr="t" fillcolor="#a0a0a0" stroked="f"/>
        </w:pict>
      </w:r>
    </w:p>
    <w:p w14:paraId="7F9AA8B2" w14:textId="77777777" w:rsidR="00816320" w:rsidRPr="00816320" w:rsidRDefault="00816320" w:rsidP="00816320">
      <w:pPr>
        <w:rPr>
          <w:b/>
          <w:bCs/>
          <w:lang w:val="en-IN"/>
        </w:rPr>
      </w:pPr>
      <w:r w:rsidRPr="00816320">
        <w:rPr>
          <w:b/>
          <w:bCs/>
          <w:lang w:val="en-IN"/>
        </w:rPr>
        <w:t>Advantages</w:t>
      </w:r>
    </w:p>
    <w:p w14:paraId="6B46C08E" w14:textId="77777777" w:rsidR="00816320" w:rsidRPr="00816320" w:rsidRDefault="00816320" w:rsidP="00816320">
      <w:pPr>
        <w:numPr>
          <w:ilvl w:val="0"/>
          <w:numId w:val="17"/>
        </w:numPr>
        <w:rPr>
          <w:lang w:val="en-IN"/>
        </w:rPr>
      </w:pPr>
      <w:r w:rsidRPr="00816320">
        <w:rPr>
          <w:lang w:val="en-IN"/>
        </w:rPr>
        <w:t xml:space="preserve">Fast and efficient testing </w:t>
      </w:r>
    </w:p>
    <w:p w14:paraId="1455E639" w14:textId="77777777" w:rsidR="00816320" w:rsidRPr="00816320" w:rsidRDefault="00816320" w:rsidP="00816320">
      <w:pPr>
        <w:numPr>
          <w:ilvl w:val="0"/>
          <w:numId w:val="17"/>
        </w:numPr>
        <w:rPr>
          <w:lang w:val="en-IN"/>
        </w:rPr>
      </w:pPr>
      <w:r w:rsidRPr="00816320">
        <w:rPr>
          <w:lang w:val="en-IN"/>
        </w:rPr>
        <w:t xml:space="preserve">Supports multiple browsers </w:t>
      </w:r>
    </w:p>
    <w:p w14:paraId="3E6DDC11" w14:textId="77777777" w:rsidR="00816320" w:rsidRPr="00816320" w:rsidRDefault="00816320" w:rsidP="00816320">
      <w:pPr>
        <w:numPr>
          <w:ilvl w:val="0"/>
          <w:numId w:val="17"/>
        </w:numPr>
        <w:rPr>
          <w:lang w:val="en-IN"/>
        </w:rPr>
      </w:pPr>
      <w:r w:rsidRPr="00816320">
        <w:rPr>
          <w:lang w:val="en-IN"/>
        </w:rPr>
        <w:t xml:space="preserve">Reduces manual effort </w:t>
      </w:r>
    </w:p>
    <w:p w14:paraId="17A05D55" w14:textId="77777777" w:rsidR="00816320" w:rsidRPr="00816320" w:rsidRDefault="00816320" w:rsidP="00816320">
      <w:pPr>
        <w:numPr>
          <w:ilvl w:val="0"/>
          <w:numId w:val="17"/>
        </w:numPr>
        <w:rPr>
          <w:lang w:val="en-IN"/>
        </w:rPr>
      </w:pPr>
      <w:r w:rsidRPr="00816320">
        <w:rPr>
          <w:lang w:val="en-IN"/>
        </w:rPr>
        <w:t xml:space="preserve">Reusable scripts </w:t>
      </w:r>
    </w:p>
    <w:p w14:paraId="7E294198" w14:textId="77777777" w:rsidR="00816320" w:rsidRPr="00816320" w:rsidRDefault="00816320" w:rsidP="00816320">
      <w:pPr>
        <w:numPr>
          <w:ilvl w:val="0"/>
          <w:numId w:val="17"/>
        </w:numPr>
        <w:rPr>
          <w:lang w:val="en-IN"/>
        </w:rPr>
      </w:pPr>
      <w:r w:rsidRPr="00816320">
        <w:rPr>
          <w:lang w:val="en-IN"/>
        </w:rPr>
        <w:t xml:space="preserve">Integration with CI/CD </w:t>
      </w:r>
    </w:p>
    <w:p w14:paraId="0FC65B82" w14:textId="77777777" w:rsidR="00816320" w:rsidRPr="00816320" w:rsidRDefault="00000000" w:rsidP="00816320">
      <w:pPr>
        <w:rPr>
          <w:lang w:val="en-IN"/>
        </w:rPr>
      </w:pPr>
      <w:r>
        <w:rPr>
          <w:lang w:val="en-IN"/>
        </w:rPr>
        <w:pict w14:anchorId="27B1F86D">
          <v:rect id="_x0000_i1033" style="width:0;height:1.5pt" o:hralign="center" o:hrstd="t" o:hr="t" fillcolor="#a0a0a0" stroked="f"/>
        </w:pict>
      </w:r>
    </w:p>
    <w:p w14:paraId="47B1444C" w14:textId="77777777" w:rsidR="00816320" w:rsidRPr="00816320" w:rsidRDefault="00816320" w:rsidP="00816320">
      <w:pPr>
        <w:rPr>
          <w:b/>
          <w:bCs/>
          <w:lang w:val="en-IN"/>
        </w:rPr>
      </w:pPr>
      <w:r w:rsidRPr="00816320">
        <w:rPr>
          <w:b/>
          <w:bCs/>
          <w:lang w:val="en-IN"/>
        </w:rPr>
        <w:t>Challenges</w:t>
      </w:r>
    </w:p>
    <w:p w14:paraId="7695E8AE" w14:textId="77777777" w:rsidR="00816320" w:rsidRPr="00816320" w:rsidRDefault="00816320" w:rsidP="00816320">
      <w:pPr>
        <w:numPr>
          <w:ilvl w:val="0"/>
          <w:numId w:val="18"/>
        </w:numPr>
        <w:rPr>
          <w:lang w:val="en-IN"/>
        </w:rPr>
      </w:pPr>
      <w:r w:rsidRPr="00816320">
        <w:rPr>
          <w:lang w:val="en-IN"/>
        </w:rPr>
        <w:t xml:space="preserve">Initial setup complexity </w:t>
      </w:r>
    </w:p>
    <w:p w14:paraId="700C4994" w14:textId="77777777" w:rsidR="00816320" w:rsidRPr="00816320" w:rsidRDefault="00816320" w:rsidP="00816320">
      <w:pPr>
        <w:numPr>
          <w:ilvl w:val="0"/>
          <w:numId w:val="18"/>
        </w:numPr>
        <w:rPr>
          <w:lang w:val="en-IN"/>
        </w:rPr>
      </w:pPr>
      <w:r w:rsidRPr="00816320">
        <w:rPr>
          <w:lang w:val="en-IN"/>
        </w:rPr>
        <w:t xml:space="preserve">Requires programming knowledge </w:t>
      </w:r>
    </w:p>
    <w:p w14:paraId="226FA209" w14:textId="77777777" w:rsidR="00816320" w:rsidRPr="00816320" w:rsidRDefault="00816320" w:rsidP="00816320">
      <w:pPr>
        <w:numPr>
          <w:ilvl w:val="0"/>
          <w:numId w:val="18"/>
        </w:numPr>
        <w:rPr>
          <w:lang w:val="en-IN"/>
        </w:rPr>
      </w:pPr>
      <w:r w:rsidRPr="00816320">
        <w:rPr>
          <w:lang w:val="en-IN"/>
        </w:rPr>
        <w:t>Maintenance of test scripts</w:t>
      </w:r>
    </w:p>
    <w:p w14:paraId="3CB8AA93" w14:textId="2FA80312" w:rsidR="005B1000" w:rsidRDefault="005B1000"/>
    <w:sectPr w:rsidR="005B100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4E21263"/>
    <w:multiLevelType w:val="multilevel"/>
    <w:tmpl w:val="2E3293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BDD54E4"/>
    <w:multiLevelType w:val="multilevel"/>
    <w:tmpl w:val="D250FE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C984F37"/>
    <w:multiLevelType w:val="multilevel"/>
    <w:tmpl w:val="5C441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A294C1A"/>
    <w:multiLevelType w:val="multilevel"/>
    <w:tmpl w:val="ACC46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5955C26"/>
    <w:multiLevelType w:val="multilevel"/>
    <w:tmpl w:val="F11A1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53F39C7"/>
    <w:multiLevelType w:val="multilevel"/>
    <w:tmpl w:val="A1F27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C1E6203"/>
    <w:multiLevelType w:val="multilevel"/>
    <w:tmpl w:val="CDFAA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8394DBA"/>
    <w:multiLevelType w:val="multilevel"/>
    <w:tmpl w:val="3F087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4782365"/>
    <w:multiLevelType w:val="multilevel"/>
    <w:tmpl w:val="FFAE5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09981536">
    <w:abstractNumId w:val="8"/>
  </w:num>
  <w:num w:numId="2" w16cid:durableId="1106776805">
    <w:abstractNumId w:val="6"/>
  </w:num>
  <w:num w:numId="3" w16cid:durableId="1444808876">
    <w:abstractNumId w:val="5"/>
  </w:num>
  <w:num w:numId="4" w16cid:durableId="207953358">
    <w:abstractNumId w:val="4"/>
  </w:num>
  <w:num w:numId="5" w16cid:durableId="462965159">
    <w:abstractNumId w:val="7"/>
  </w:num>
  <w:num w:numId="6" w16cid:durableId="1088429235">
    <w:abstractNumId w:val="3"/>
  </w:num>
  <w:num w:numId="7" w16cid:durableId="1994529343">
    <w:abstractNumId w:val="2"/>
  </w:num>
  <w:num w:numId="8" w16cid:durableId="559175090">
    <w:abstractNumId w:val="1"/>
  </w:num>
  <w:num w:numId="9" w16cid:durableId="1145858628">
    <w:abstractNumId w:val="0"/>
  </w:num>
  <w:num w:numId="10" w16cid:durableId="1299652488">
    <w:abstractNumId w:val="13"/>
  </w:num>
  <w:num w:numId="11" w16cid:durableId="2091534532">
    <w:abstractNumId w:val="16"/>
  </w:num>
  <w:num w:numId="12" w16cid:durableId="1081489778">
    <w:abstractNumId w:val="15"/>
  </w:num>
  <w:num w:numId="13" w16cid:durableId="1978761053">
    <w:abstractNumId w:val="12"/>
  </w:num>
  <w:num w:numId="14" w16cid:durableId="1451704802">
    <w:abstractNumId w:val="17"/>
  </w:num>
  <w:num w:numId="15" w16cid:durableId="317148476">
    <w:abstractNumId w:val="14"/>
  </w:num>
  <w:num w:numId="16" w16cid:durableId="1203589912">
    <w:abstractNumId w:val="11"/>
  </w:num>
  <w:num w:numId="17" w16cid:durableId="1284533031">
    <w:abstractNumId w:val="9"/>
  </w:num>
  <w:num w:numId="18" w16cid:durableId="197925952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179F0"/>
    <w:rsid w:val="00034616"/>
    <w:rsid w:val="00036559"/>
    <w:rsid w:val="0006063C"/>
    <w:rsid w:val="0015074B"/>
    <w:rsid w:val="0029639D"/>
    <w:rsid w:val="003144A7"/>
    <w:rsid w:val="00326F90"/>
    <w:rsid w:val="005B1000"/>
    <w:rsid w:val="007A188A"/>
    <w:rsid w:val="00816320"/>
    <w:rsid w:val="00816DAA"/>
    <w:rsid w:val="00AA1D8D"/>
    <w:rsid w:val="00B47730"/>
    <w:rsid w:val="00CB0664"/>
    <w:rsid w:val="00FC693F"/>
    <w:rsid w:val="00FD4D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043D3D0"/>
  <w14:defaultImageDpi w14:val="300"/>
  <w15:docId w15:val="{8FEB4694-4BA4-4B92-B47F-7FF9823662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504</Words>
  <Characters>2873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3371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Tan ♡</cp:lastModifiedBy>
  <cp:revision>2</cp:revision>
  <dcterms:created xsi:type="dcterms:W3CDTF">2026-03-31T08:34:00Z</dcterms:created>
  <dcterms:modified xsi:type="dcterms:W3CDTF">2026-03-31T08:34:00Z</dcterms:modified>
  <cp:category/>
</cp:coreProperties>
</file>